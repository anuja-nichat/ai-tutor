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91FA9" w:rsidR="00665CB7" w:rsidP="00F91FA9" w:rsidRDefault="00F91FA9" w14:paraId="7D759BFE" w14:textId="44E5504F">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rsidR="00F91FA9" w:rsidP="2B60740D" w:rsidRDefault="00F91FA9" w14:paraId="16D0B630" w14:textId="7259C715">
      <w:pPr>
        <w:pStyle w:val="Heading1"/>
        <w:rPr>
          <w:rFonts w:ascii="Arial" w:hAnsi="Arial" w:cs="Arial"/>
          <w:b w:val="0"/>
          <w:bCs w:val="0"/>
          <w:sz w:val="20"/>
          <w:szCs w:val="20"/>
        </w:rPr>
      </w:pPr>
      <w:r w:rsidRPr="72C9E186" w:rsidR="00F91FA9">
        <w:rPr>
          <w:rFonts w:ascii="Arial" w:hAnsi="Arial" w:cs="Arial"/>
          <w:sz w:val="20"/>
          <w:szCs w:val="20"/>
        </w:rPr>
        <w:t>Team Details</w:t>
      </w:r>
      <w:r w:rsidRPr="72C9E186" w:rsidR="00EB0369">
        <w:rPr>
          <w:rFonts w:ascii="Arial" w:hAnsi="Arial" w:cs="Arial"/>
          <w:sz w:val="20"/>
          <w:szCs w:val="20"/>
        </w:rPr>
        <w:t xml:space="preserve"> </w:t>
      </w:r>
    </w:p>
    <w:tbl>
      <w:tblPr>
        <w:tblStyle w:val="TableNormal"/>
        <w:bidiVisual w:val="0"/>
        <w:tblW w:w="0" w:type="auto"/>
        <w:tblLayout w:type="fixed"/>
        <w:tblLook w:val="06A0" w:firstRow="1" w:lastRow="0" w:firstColumn="1" w:lastColumn="0" w:noHBand="1" w:noVBand="1"/>
      </w:tblPr>
      <w:tblGrid>
        <w:gridCol w:w="1255"/>
        <w:gridCol w:w="7385"/>
      </w:tblGrid>
      <w:tr w:rsidR="72C9E186" w:rsidTr="72C9E186" w14:paraId="0B8E76F2">
        <w:trPr>
          <w:trHeight w:val="300"/>
        </w:trPr>
        <w:tc>
          <w:tcPr>
            <w:tcW w:w="1255" w:type="dxa"/>
            <w:tcMar/>
            <w:vAlign w:val="center"/>
          </w:tcPr>
          <w:p w:rsidR="72C9E186" w:rsidP="72C9E186" w:rsidRDefault="72C9E186" w14:paraId="2FE10A21" w14:textId="0938C036">
            <w:pPr>
              <w:spacing w:before="0" w:beforeAutospacing="off" w:after="0" w:afterAutospacing="off"/>
            </w:pPr>
            <w:r w:rsidRPr="72C9E186" w:rsidR="72C9E186">
              <w:rPr>
                <w:b w:val="1"/>
                <w:bCs w:val="1"/>
              </w:rPr>
              <w:t>G. Chaitra Sai Chakravarthi</w:t>
            </w:r>
          </w:p>
        </w:tc>
        <w:tc>
          <w:tcPr>
            <w:tcW w:w="7385" w:type="dxa"/>
            <w:tcMar/>
            <w:vAlign w:val="center"/>
          </w:tcPr>
          <w:p w:rsidR="72C9E186" w:rsidP="72C9E186" w:rsidRDefault="72C9E186" w14:paraId="394E6CBB" w14:textId="074043D7">
            <w:pPr>
              <w:spacing w:before="0" w:beforeAutospacing="off" w:after="0" w:afterAutospacing="off"/>
            </w:pPr>
            <w:r w:rsidR="72C9E186">
              <w:rPr/>
              <w:t>Designed and developed the Upload API, User API, Quiz API, and Dashboard API; integrated multiple modules with the backend ensuring smooth data communication between frontend and database.</w:t>
            </w:r>
          </w:p>
        </w:tc>
      </w:tr>
      <w:tr w:rsidR="72C9E186" w:rsidTr="72C9E186" w14:paraId="61DC57A3">
        <w:trPr>
          <w:trHeight w:val="300"/>
        </w:trPr>
        <w:tc>
          <w:tcPr>
            <w:tcW w:w="1255" w:type="dxa"/>
            <w:tcMar/>
            <w:vAlign w:val="center"/>
          </w:tcPr>
          <w:p w:rsidR="72C9E186" w:rsidP="72C9E186" w:rsidRDefault="72C9E186" w14:paraId="0CEB88A2" w14:textId="0F6BD1D3">
            <w:pPr>
              <w:spacing w:before="0" w:beforeAutospacing="off" w:after="0" w:afterAutospacing="off"/>
            </w:pPr>
            <w:r w:rsidRPr="72C9E186" w:rsidR="72C9E186">
              <w:rPr>
                <w:b w:val="1"/>
                <w:bCs w:val="1"/>
              </w:rPr>
              <w:t>B. Abarna</w:t>
            </w:r>
          </w:p>
        </w:tc>
        <w:tc>
          <w:tcPr>
            <w:tcW w:w="7385" w:type="dxa"/>
            <w:tcMar/>
            <w:vAlign w:val="center"/>
          </w:tcPr>
          <w:p w:rsidR="72C9E186" w:rsidP="72C9E186" w:rsidRDefault="72C9E186" w14:paraId="1C595B94" w14:textId="6AA2826F">
            <w:pPr>
              <w:spacing w:before="0" w:beforeAutospacing="off" w:after="0" w:afterAutospacing="off"/>
            </w:pPr>
            <w:r w:rsidR="72C9E186">
              <w:rPr/>
              <w:t>Designed and developed the Upload API, Notification API, and Progress API; contributed to backend optimizations and ensured consistency across APIs.</w:t>
            </w:r>
          </w:p>
        </w:tc>
      </w:tr>
      <w:tr w:rsidR="72C9E186" w:rsidTr="72C9E186" w14:paraId="07AC4ADC">
        <w:trPr>
          <w:trHeight w:val="300"/>
        </w:trPr>
        <w:tc>
          <w:tcPr>
            <w:tcW w:w="1255" w:type="dxa"/>
            <w:tcMar/>
            <w:vAlign w:val="center"/>
          </w:tcPr>
          <w:p w:rsidR="72C9E186" w:rsidP="72C9E186" w:rsidRDefault="72C9E186" w14:paraId="63B722C8" w14:textId="19C48143">
            <w:pPr>
              <w:spacing w:before="0" w:beforeAutospacing="off" w:after="0" w:afterAutospacing="off"/>
            </w:pPr>
            <w:r w:rsidRPr="72C9E186" w:rsidR="72C9E186">
              <w:rPr>
                <w:b w:val="1"/>
                <w:bCs w:val="1"/>
              </w:rPr>
              <w:t>Abhijit Bheemavarapu</w:t>
            </w:r>
          </w:p>
        </w:tc>
        <w:tc>
          <w:tcPr>
            <w:tcW w:w="7385" w:type="dxa"/>
            <w:tcMar/>
            <w:vAlign w:val="center"/>
          </w:tcPr>
          <w:p w:rsidR="72C9E186" w:rsidP="72C9E186" w:rsidRDefault="72C9E186" w14:paraId="6A48FA6C" w14:textId="2679F95F">
            <w:pPr>
              <w:spacing w:before="0" w:beforeAutospacing="off" w:after="0" w:afterAutospacing="off"/>
            </w:pPr>
            <w:r w:rsidR="72C9E186">
              <w:rPr/>
              <w:t>Designed and developed the Quiz API and Mock Test Submission modules; contributed to backend testing and validation logic.</w:t>
            </w:r>
          </w:p>
        </w:tc>
      </w:tr>
      <w:tr w:rsidR="72C9E186" w:rsidTr="72C9E186" w14:paraId="045C2BC5">
        <w:trPr>
          <w:trHeight w:val="300"/>
        </w:trPr>
        <w:tc>
          <w:tcPr>
            <w:tcW w:w="1255" w:type="dxa"/>
            <w:tcMar/>
            <w:vAlign w:val="center"/>
          </w:tcPr>
          <w:p w:rsidR="72C9E186" w:rsidP="72C9E186" w:rsidRDefault="72C9E186" w14:paraId="31CA5E1D" w14:textId="01FA2C82">
            <w:pPr>
              <w:spacing w:before="0" w:beforeAutospacing="off" w:after="0" w:afterAutospacing="off"/>
            </w:pPr>
            <w:r w:rsidRPr="72C9E186" w:rsidR="72C9E186">
              <w:rPr>
                <w:b w:val="1"/>
                <w:bCs w:val="1"/>
              </w:rPr>
              <w:t>Hari Vinay</w:t>
            </w:r>
          </w:p>
        </w:tc>
        <w:tc>
          <w:tcPr>
            <w:tcW w:w="7385" w:type="dxa"/>
            <w:tcMar/>
            <w:vAlign w:val="center"/>
          </w:tcPr>
          <w:p w:rsidR="72C9E186" w:rsidP="72C9E186" w:rsidRDefault="72C9E186" w14:paraId="48BF460E" w14:textId="0DF7E685">
            <w:pPr>
              <w:spacing w:before="0" w:beforeAutospacing="off" w:after="0" w:afterAutospacing="off"/>
            </w:pPr>
            <w:r w:rsidR="72C9E186">
              <w:rPr/>
              <w:t>Designed and developed the Study Plan API; ensured efficient data retrieval and management for personalized study plans.</w:t>
            </w:r>
          </w:p>
        </w:tc>
      </w:tr>
      <w:tr w:rsidR="72C9E186" w:rsidTr="72C9E186" w14:paraId="022CA704">
        <w:trPr>
          <w:trHeight w:val="300"/>
        </w:trPr>
        <w:tc>
          <w:tcPr>
            <w:tcW w:w="1255" w:type="dxa"/>
            <w:tcMar/>
            <w:vAlign w:val="center"/>
          </w:tcPr>
          <w:p w:rsidR="72C9E186" w:rsidP="72C9E186" w:rsidRDefault="72C9E186" w14:paraId="434262C3" w14:textId="7A3E248B">
            <w:pPr>
              <w:spacing w:before="0" w:beforeAutospacing="off" w:after="0" w:afterAutospacing="off"/>
            </w:pPr>
            <w:r w:rsidRPr="72C9E186" w:rsidR="72C9E186">
              <w:rPr>
                <w:b w:val="1"/>
                <w:bCs w:val="1"/>
              </w:rPr>
              <w:t>Hemanth Tavva</w:t>
            </w:r>
          </w:p>
        </w:tc>
        <w:tc>
          <w:tcPr>
            <w:tcW w:w="7385" w:type="dxa"/>
            <w:tcMar/>
            <w:vAlign w:val="center"/>
          </w:tcPr>
          <w:p w:rsidR="72C9E186" w:rsidP="72C9E186" w:rsidRDefault="72C9E186" w14:paraId="60C328C1" w14:textId="43C8C84E">
            <w:pPr>
              <w:spacing w:before="0" w:beforeAutospacing="off" w:after="0" w:afterAutospacing="off"/>
            </w:pPr>
            <w:r w:rsidR="72C9E186">
              <w:rPr/>
              <w:t>Designed and developed the Upload API; contributed to handling secure file transactions and data validation.</w:t>
            </w:r>
          </w:p>
        </w:tc>
      </w:tr>
      <w:tr w:rsidR="72C9E186" w:rsidTr="72C9E186" w14:paraId="5C72E6B4">
        <w:trPr>
          <w:trHeight w:val="300"/>
        </w:trPr>
        <w:tc>
          <w:tcPr>
            <w:tcW w:w="1255" w:type="dxa"/>
            <w:tcMar/>
            <w:vAlign w:val="center"/>
          </w:tcPr>
          <w:p w:rsidR="72C9E186" w:rsidP="72C9E186" w:rsidRDefault="72C9E186" w14:paraId="1405B963" w14:textId="2B361EE0">
            <w:pPr>
              <w:spacing w:before="0" w:beforeAutospacing="off" w:after="0" w:afterAutospacing="off"/>
            </w:pPr>
            <w:r w:rsidRPr="72C9E186" w:rsidR="72C9E186">
              <w:rPr>
                <w:b w:val="1"/>
                <w:bCs w:val="1"/>
              </w:rPr>
              <w:t>Phani</w:t>
            </w:r>
          </w:p>
        </w:tc>
        <w:tc>
          <w:tcPr>
            <w:tcW w:w="7385" w:type="dxa"/>
            <w:tcMar/>
            <w:vAlign w:val="center"/>
          </w:tcPr>
          <w:p w:rsidR="72C9E186" w:rsidP="72C9E186" w:rsidRDefault="72C9E186" w14:paraId="60D69A05" w14:textId="297989B8">
            <w:pPr>
              <w:spacing w:before="0" w:beforeAutospacing="off" w:after="0" w:afterAutospacing="off"/>
            </w:pPr>
            <w:r w:rsidR="72C9E186">
              <w:rPr/>
              <w:t>Designed and developed the Notification API and Progress API; optimized backend responses for real-time updates and analytics.</w:t>
            </w:r>
          </w:p>
        </w:tc>
      </w:tr>
      <w:tr w:rsidR="72C9E186" w:rsidTr="72C9E186" w14:paraId="5708FF12">
        <w:trPr>
          <w:trHeight w:val="300"/>
        </w:trPr>
        <w:tc>
          <w:tcPr>
            <w:tcW w:w="1255" w:type="dxa"/>
            <w:tcMar/>
            <w:vAlign w:val="center"/>
          </w:tcPr>
          <w:p w:rsidR="72C9E186" w:rsidP="72C9E186" w:rsidRDefault="72C9E186" w14:paraId="7A0742E6" w14:textId="6190B730">
            <w:pPr>
              <w:spacing w:before="0" w:beforeAutospacing="off" w:after="0" w:afterAutospacing="off"/>
            </w:pPr>
            <w:r w:rsidRPr="72C9E186" w:rsidR="72C9E186">
              <w:rPr>
                <w:b w:val="1"/>
                <w:bCs w:val="1"/>
              </w:rPr>
              <w:t>Poluri Jayachandra</w:t>
            </w:r>
          </w:p>
        </w:tc>
        <w:tc>
          <w:tcPr>
            <w:tcW w:w="7385" w:type="dxa"/>
            <w:tcMar/>
            <w:vAlign w:val="center"/>
          </w:tcPr>
          <w:p w:rsidR="72C9E186" w:rsidP="72C9E186" w:rsidRDefault="72C9E186" w14:paraId="04C8E827" w14:textId="4B39A4F1">
            <w:pPr>
              <w:spacing w:before="0" w:beforeAutospacing="off" w:after="0" w:afterAutospacing="off"/>
            </w:pPr>
            <w:r w:rsidR="72C9E186">
              <w:rPr/>
              <w:t>Designed and developed the Study Plan API; supported integration and ensured seamless connection between backend logic and database models.</w:t>
            </w:r>
          </w:p>
        </w:tc>
      </w:tr>
      <w:tr w:rsidR="72C9E186" w:rsidTr="72C9E186" w14:paraId="5AD218A3">
        <w:trPr>
          <w:trHeight w:val="300"/>
        </w:trPr>
        <w:tc>
          <w:tcPr>
            <w:tcW w:w="1255" w:type="dxa"/>
            <w:tcMar/>
            <w:vAlign w:val="center"/>
          </w:tcPr>
          <w:p w:rsidR="72C9E186" w:rsidP="72C9E186" w:rsidRDefault="72C9E186" w14:paraId="6C18B12B" w14:textId="58ABF3D9">
            <w:pPr>
              <w:spacing w:before="0" w:beforeAutospacing="off" w:after="0" w:afterAutospacing="off"/>
            </w:pPr>
            <w:r w:rsidRPr="72C9E186" w:rsidR="72C9E186">
              <w:rPr>
                <w:b w:val="1"/>
                <w:bCs w:val="1"/>
              </w:rPr>
              <w:t>Siddhi Vinayak</w:t>
            </w:r>
          </w:p>
        </w:tc>
        <w:tc>
          <w:tcPr>
            <w:tcW w:w="7385" w:type="dxa"/>
            <w:tcMar/>
            <w:vAlign w:val="center"/>
          </w:tcPr>
          <w:p w:rsidR="72C9E186" w:rsidP="72C9E186" w:rsidRDefault="72C9E186" w14:paraId="6E9079B3" w14:textId="2F25DC23">
            <w:pPr>
              <w:spacing w:before="0" w:beforeAutospacing="off" w:after="0" w:afterAutospacing="off"/>
            </w:pPr>
            <w:r w:rsidR="72C9E186">
              <w:rPr/>
              <w:t>Designed and developed the Mock Test API and Submission module; implemented efficient evaluation logic and backend workflow for test handling.</w:t>
            </w:r>
          </w:p>
        </w:tc>
      </w:tr>
    </w:tbl>
    <w:p w:rsidR="72C9E186" w:rsidRDefault="72C9E186" w14:paraId="2EEE9426" w14:textId="5F516F85"/>
    <w:p w:rsidRPr="00F91FA9" w:rsidR="00F91FA9" w:rsidP="00F91FA9" w:rsidRDefault="00F91FA9" w14:paraId="5CB1814B" w14:textId="07EF9369">
      <w:pPr>
        <w:rPr>
          <w:rFonts w:ascii="Arial" w:hAnsi="Arial" w:cs="Arial"/>
          <w:sz w:val="20"/>
          <w:szCs w:val="20"/>
        </w:rPr>
      </w:pPr>
      <w:r w:rsidRPr="2B60740D">
        <w:rPr>
          <w:rFonts w:ascii="Arial" w:hAnsi="Arial" w:cs="Arial"/>
          <w:sz w:val="20"/>
          <w:szCs w:val="20"/>
        </w:rPr>
        <w:t>Batch Number</w:t>
      </w:r>
      <w:r w:rsidRPr="2B60740D" w:rsidR="5886E693">
        <w:rPr>
          <w:rFonts w:ascii="Arial" w:hAnsi="Arial" w:cs="Arial"/>
          <w:sz w:val="20"/>
          <w:szCs w:val="20"/>
        </w:rPr>
        <w:t xml:space="preserve"> 6.0</w:t>
      </w:r>
    </w:p>
    <w:p w:rsidRPr="00F91FA9" w:rsidR="00F91FA9" w:rsidP="00F91FA9" w:rsidRDefault="00F91FA9" w14:paraId="1B819ECA" w14:textId="78D56895">
      <w:pPr>
        <w:rPr>
          <w:rFonts w:ascii="Arial" w:hAnsi="Arial" w:cs="Arial"/>
          <w:sz w:val="20"/>
          <w:szCs w:val="20"/>
        </w:rPr>
      </w:pPr>
      <w:r w:rsidRPr="2B60740D">
        <w:rPr>
          <w:rFonts w:ascii="Arial" w:hAnsi="Arial" w:cs="Arial"/>
          <w:sz w:val="20"/>
          <w:szCs w:val="20"/>
        </w:rPr>
        <w:t>Start date</w:t>
      </w:r>
      <w:r w:rsidRPr="2B60740D" w:rsidR="02E606C1">
        <w:rPr>
          <w:rFonts w:ascii="Arial" w:hAnsi="Arial" w:cs="Arial"/>
          <w:sz w:val="20"/>
          <w:szCs w:val="20"/>
        </w:rPr>
        <w:t xml:space="preserve"> 13</w:t>
      </w:r>
      <w:r w:rsidRPr="2B60740D" w:rsidR="02E606C1">
        <w:rPr>
          <w:rFonts w:ascii="Arial" w:hAnsi="Arial" w:cs="Arial"/>
          <w:sz w:val="20"/>
          <w:szCs w:val="20"/>
          <w:vertAlign w:val="superscript"/>
        </w:rPr>
        <w:t>th</w:t>
      </w:r>
      <w:r w:rsidRPr="2B60740D" w:rsidR="02E606C1">
        <w:rPr>
          <w:rFonts w:ascii="Arial" w:hAnsi="Arial" w:cs="Arial"/>
          <w:sz w:val="20"/>
          <w:szCs w:val="20"/>
        </w:rPr>
        <w:t xml:space="preserve"> August 2025</w:t>
      </w:r>
    </w:p>
    <w:p w:rsidRPr="00F91FA9" w:rsidR="00665CB7" w:rsidRDefault="177C4503" w14:paraId="0C6CAAA7" w14:textId="52E95D50">
      <w:pPr>
        <w:rPr>
          <w:rFonts w:ascii="Arial" w:hAnsi="Arial" w:cs="Arial"/>
          <w:sz w:val="20"/>
          <w:szCs w:val="20"/>
        </w:rPr>
      </w:pPr>
      <w:r w:rsidRPr="177C4503">
        <w:rPr>
          <w:rFonts w:ascii="Arial" w:hAnsi="Arial" w:cs="Arial"/>
          <w:sz w:val="20"/>
          <w:szCs w:val="20"/>
        </w:rPr>
        <w:t>Names: Ganapaneni Chaitra Sai Chakravarthi</w:t>
      </w:r>
    </w:p>
    <w:p w:rsidRPr="00F91FA9" w:rsidR="00665CB7" w:rsidRDefault="00A6712F" w14:paraId="350B4579" w14:textId="77777777">
      <w:pPr>
        <w:rPr>
          <w:rFonts w:ascii="Arial" w:hAnsi="Arial" w:cs="Arial"/>
          <w:sz w:val="20"/>
          <w:szCs w:val="20"/>
        </w:rPr>
      </w:pPr>
      <w:r w:rsidRPr="00F91FA9">
        <w:rPr>
          <w:rFonts w:ascii="Arial" w:hAnsi="Arial" w:cs="Arial"/>
          <w:sz w:val="20"/>
          <w:szCs w:val="20"/>
        </w:rPr>
        <w:t>Internship Duration: 8 Weeks</w:t>
      </w:r>
    </w:p>
    <w:p w:rsidRPr="00F91FA9" w:rsidR="00665CB7" w:rsidRDefault="00A6712F" w14:paraId="06DFC0BB" w14:textId="77777777">
      <w:pPr>
        <w:pStyle w:val="Heading1"/>
        <w:rPr>
          <w:rFonts w:ascii="Arial" w:hAnsi="Arial" w:cs="Arial"/>
          <w:sz w:val="20"/>
          <w:szCs w:val="20"/>
        </w:rPr>
      </w:pPr>
      <w:r w:rsidRPr="00F91FA9">
        <w:rPr>
          <w:rFonts w:ascii="Arial" w:hAnsi="Arial" w:cs="Arial"/>
          <w:sz w:val="20"/>
          <w:szCs w:val="20"/>
        </w:rPr>
        <w:t>1. Project Title</w:t>
      </w:r>
    </w:p>
    <w:p w:rsidRPr="00F91FA9" w:rsidR="00665CB7" w:rsidP="177C4503" w:rsidRDefault="177C4503" w14:paraId="50F17729" w14:textId="20901F98">
      <w:pPr>
        <w:rPr>
          <w:rFonts w:ascii="Arial" w:hAnsi="Arial" w:eastAsia="MS Mincho" w:cs="Arial"/>
          <w:b/>
          <w:bCs/>
          <w:sz w:val="20"/>
          <w:szCs w:val="20"/>
        </w:rPr>
      </w:pPr>
      <w:r w:rsidRPr="177C4503">
        <w:rPr>
          <w:rFonts w:ascii="Arial" w:hAnsi="Arial" w:eastAsia="MS Mincho" w:cs="Arial"/>
          <w:b/>
          <w:bCs/>
          <w:sz w:val="20"/>
          <w:szCs w:val="20"/>
        </w:rPr>
        <w:t>AI-Integrated Web Tool for Personalized Study Planning</w:t>
      </w:r>
    </w:p>
    <w:p w:rsidRPr="00F91FA9" w:rsidR="00665CB7" w:rsidRDefault="177C4503" w14:paraId="5A7546B2" w14:textId="77777777">
      <w:pPr>
        <w:pStyle w:val="Heading1"/>
        <w:rPr>
          <w:rFonts w:ascii="Arial" w:hAnsi="Arial" w:cs="Arial"/>
          <w:sz w:val="20"/>
          <w:szCs w:val="20"/>
        </w:rPr>
      </w:pPr>
      <w:r w:rsidRPr="177C4503">
        <w:rPr>
          <w:rFonts w:ascii="Arial" w:hAnsi="Arial" w:cs="Arial"/>
          <w:sz w:val="20"/>
          <w:szCs w:val="20"/>
        </w:rPr>
        <w:t>2. Project Objective</w:t>
      </w:r>
    </w:p>
    <w:p w:rsidR="177C4503" w:rsidP="177C4503" w:rsidRDefault="177C4503" w14:paraId="44EDB43A" w14:textId="2A2AF55F">
      <w:pPr>
        <w:rPr>
          <w:rFonts w:ascii="Arial" w:hAnsi="Arial" w:eastAsia="MS Mincho" w:cs="Arial"/>
          <w:sz w:val="20"/>
          <w:szCs w:val="20"/>
        </w:rPr>
      </w:pPr>
      <w:r w:rsidRPr="177C4503">
        <w:rPr>
          <w:rFonts w:ascii="Arial" w:hAnsi="Arial" w:eastAsia="MS Mincho" w:cs="Arial"/>
          <w:sz w:val="20"/>
          <w:szCs w:val="20"/>
        </w:rPr>
        <w:t>The main goal of the AI Tutor project was to develop an intelligent, adaptive learning platform that automates the creation of personalized study plans and quizzes. For the organization, this project aimed to create a scalable, data-driven educational tool that enhances student engagement and learning outcomes by leveraging AI and modern web technologies, positioning it as a potential solution in the EdTech market.</w:t>
      </w:r>
    </w:p>
    <w:p w:rsidRPr="00F91FA9" w:rsidR="00F91FA9" w:rsidP="00F91FA9" w:rsidRDefault="177C4503" w14:paraId="50FDCB01" w14:textId="19B5AB8E">
      <w:pPr>
        <w:pStyle w:val="Heading1"/>
        <w:rPr>
          <w:rFonts w:ascii="Arial" w:hAnsi="Arial" w:cs="Arial"/>
          <w:sz w:val="20"/>
          <w:szCs w:val="20"/>
        </w:rPr>
      </w:pPr>
      <w:r w:rsidRPr="177C4503">
        <w:rPr>
          <w:rFonts w:ascii="Arial" w:hAnsi="Arial" w:cs="Arial"/>
          <w:sz w:val="20"/>
          <w:szCs w:val="20"/>
        </w:rPr>
        <w:t>3. Project description in detail</w:t>
      </w:r>
    </w:p>
    <w:p w:rsidR="177C4503" w:rsidP="177C4503" w:rsidRDefault="177C4503" w14:paraId="1DF87BC9" w14:textId="75975558">
      <w:pPr>
        <w:rPr>
          <w:rFonts w:ascii="Arial" w:hAnsi="Arial" w:eastAsia="MS Mincho" w:cs="Arial"/>
          <w:sz w:val="20"/>
          <w:szCs w:val="20"/>
        </w:rPr>
      </w:pPr>
      <w:r w:rsidRPr="177C4503">
        <w:rPr>
          <w:rFonts w:ascii="Arial" w:hAnsi="Arial" w:eastAsia="MS Mincho" w:cs="Arial"/>
          <w:sz w:val="20"/>
          <w:szCs w:val="20"/>
        </w:rPr>
        <w:t>The AI Tutor is a full-stack web application designed to personalize a student's learning journey. My role was on the backend team, where our approach was to build a robust, secure, and scalable API-driven architecture.</w:t>
      </w:r>
    </w:p>
    <w:p w:rsidR="177C4503" w:rsidP="177C4503" w:rsidRDefault="177C4503" w14:paraId="4E191B54" w14:textId="5FAE5F9F">
      <w:pPr>
        <w:rPr>
          <w:rFonts w:ascii="Arial" w:hAnsi="Arial" w:eastAsia="MS Mincho" w:cs="Arial"/>
          <w:sz w:val="20"/>
          <w:szCs w:val="20"/>
        </w:rPr>
      </w:pPr>
      <w:r w:rsidRPr="177C4503">
        <w:rPr>
          <w:rFonts w:ascii="Arial" w:hAnsi="Arial" w:eastAsia="MS Mincho" w:cs="Arial"/>
          <w:b/>
          <w:bCs/>
          <w:sz w:val="20"/>
          <w:szCs w:val="20"/>
        </w:rPr>
        <w:t>Our Approach:</w:t>
      </w:r>
      <w:r>
        <w:br/>
      </w:r>
      <w:r w:rsidRPr="177C4503">
        <w:rPr>
          <w:rFonts w:ascii="Arial" w:hAnsi="Arial" w:eastAsia="MS Mincho" w:cs="Arial"/>
          <w:sz w:val="20"/>
          <w:szCs w:val="20"/>
        </w:rPr>
        <w:t>We followed an Agile methodology, breaking down the development into four 2-week milestones. The backend development was tightly integrated with the frontend, requiring us to establish clear API contracts early on.</w:t>
      </w:r>
    </w:p>
    <w:p w:rsidR="177C4503" w:rsidP="177C4503" w:rsidRDefault="177C4503" w14:paraId="07831FF8" w14:textId="3417D5CE">
      <w:pPr>
        <w:rPr>
          <w:rFonts w:ascii="Arial" w:hAnsi="Arial" w:eastAsia="MS Mincho" w:cs="Arial"/>
          <w:b/>
          <w:bCs/>
          <w:sz w:val="20"/>
          <w:szCs w:val="20"/>
        </w:rPr>
      </w:pPr>
      <w:r w:rsidRPr="177C4503">
        <w:rPr>
          <w:rFonts w:ascii="Arial" w:hAnsi="Arial" w:eastAsia="MS Mincho" w:cs="Arial"/>
          <w:b/>
          <w:bCs/>
          <w:sz w:val="20"/>
          <w:szCs w:val="20"/>
        </w:rPr>
        <w:t>Technology Used:</w:t>
      </w:r>
    </w:p>
    <w:p w:rsidR="177C4503" w:rsidP="177C4503" w:rsidRDefault="177C4503" w14:paraId="469077F9" w14:textId="4DA23B01">
      <w:pPr>
        <w:numPr>
          <w:ilvl w:val="0"/>
          <w:numId w:val="4"/>
        </w:numPr>
        <w:rPr>
          <w:rFonts w:ascii="Arial" w:hAnsi="Arial" w:eastAsia="MS Mincho" w:cs="Arial"/>
          <w:sz w:val="20"/>
          <w:szCs w:val="20"/>
        </w:rPr>
      </w:pPr>
      <w:r w:rsidRPr="177C4503">
        <w:rPr>
          <w:rFonts w:ascii="Arial" w:hAnsi="Arial" w:eastAsia="MS Mincho" w:cs="Arial"/>
          <w:b/>
          <w:bCs/>
          <w:sz w:val="20"/>
          <w:szCs w:val="20"/>
        </w:rPr>
        <w:t>Backend Server:</w:t>
      </w:r>
      <w:r w:rsidRPr="177C4503">
        <w:rPr>
          <w:rFonts w:ascii="Arial" w:hAnsi="Arial" w:eastAsia="MS Mincho" w:cs="Arial"/>
          <w:sz w:val="20"/>
          <w:szCs w:val="20"/>
        </w:rPr>
        <w:t xml:space="preserve"> Node.js with the Express.js framework.</w:t>
      </w:r>
    </w:p>
    <w:p w:rsidR="177C4503" w:rsidP="177C4503" w:rsidRDefault="177C4503" w14:paraId="3081D67A" w14:textId="5F78C3BE">
      <w:pPr>
        <w:numPr>
          <w:ilvl w:val="0"/>
          <w:numId w:val="4"/>
        </w:numPr>
        <w:rPr>
          <w:rFonts w:ascii="Arial" w:hAnsi="Arial" w:eastAsia="MS Mincho" w:cs="Arial"/>
          <w:sz w:val="20"/>
          <w:szCs w:val="20"/>
        </w:rPr>
      </w:pPr>
      <w:r w:rsidRPr="177C4503">
        <w:rPr>
          <w:rFonts w:ascii="Arial" w:hAnsi="Arial" w:eastAsia="MS Mincho" w:cs="Arial"/>
          <w:b/>
          <w:bCs/>
          <w:sz w:val="20"/>
          <w:szCs w:val="20"/>
        </w:rPr>
        <w:t>Database:</w:t>
      </w:r>
      <w:r w:rsidRPr="177C4503">
        <w:rPr>
          <w:rFonts w:ascii="Arial" w:hAnsi="Arial" w:eastAsia="MS Mincho" w:cs="Arial"/>
          <w:sz w:val="20"/>
          <w:szCs w:val="20"/>
        </w:rPr>
        <w:t xml:space="preserve"> MongoDB for storing user profiles, syllabus data, topics, progress, and quiz attempts.</w:t>
      </w:r>
    </w:p>
    <w:p w:rsidR="177C4503" w:rsidP="177C4503" w:rsidRDefault="177C4503" w14:paraId="3679AF1D" w14:textId="59A886D7">
      <w:pPr>
        <w:numPr>
          <w:ilvl w:val="0"/>
          <w:numId w:val="4"/>
        </w:numPr>
        <w:rPr>
          <w:rFonts w:ascii="Arial" w:hAnsi="Arial" w:eastAsia="MS Mincho" w:cs="Arial"/>
          <w:sz w:val="20"/>
          <w:szCs w:val="20"/>
        </w:rPr>
      </w:pPr>
      <w:r w:rsidRPr="177C4503">
        <w:rPr>
          <w:rFonts w:ascii="Arial" w:hAnsi="Arial" w:eastAsia="MS Mincho" w:cs="Arial"/>
          <w:b/>
          <w:bCs/>
          <w:sz w:val="20"/>
          <w:szCs w:val="20"/>
        </w:rPr>
        <w:t>AI &amp; Processing:</w:t>
      </w:r>
      <w:r w:rsidRPr="177C4503">
        <w:rPr>
          <w:rFonts w:ascii="Arial" w:hAnsi="Arial" w:eastAsia="MS Mincho" w:cs="Arial"/>
          <w:sz w:val="20"/>
          <w:szCs w:val="20"/>
        </w:rPr>
        <w:t xml:space="preserve"> A Python microservice using PyMuPDF for PDF parsing and spaCy for NLP-based topic extraction.</w:t>
      </w:r>
    </w:p>
    <w:p w:rsidR="177C4503" w:rsidP="177C4503" w:rsidRDefault="177C4503" w14:paraId="171F7938" w14:textId="0B45B935">
      <w:pPr>
        <w:numPr>
          <w:ilvl w:val="0"/>
          <w:numId w:val="4"/>
        </w:numPr>
        <w:rPr>
          <w:rFonts w:ascii="Arial" w:hAnsi="Arial" w:eastAsia="MS Mincho" w:cs="Arial"/>
          <w:sz w:val="20"/>
          <w:szCs w:val="20"/>
        </w:rPr>
      </w:pPr>
      <w:r w:rsidRPr="177C4503">
        <w:rPr>
          <w:rFonts w:ascii="Arial" w:hAnsi="Arial" w:eastAsia="MS Mincho" w:cs="Arial"/>
          <w:b/>
          <w:bCs/>
          <w:sz w:val="20"/>
          <w:szCs w:val="20"/>
        </w:rPr>
        <w:t>Vector Database:</w:t>
      </w:r>
      <w:r w:rsidRPr="177C4503">
        <w:rPr>
          <w:rFonts w:ascii="Arial" w:hAnsi="Arial" w:eastAsia="MS Mincho" w:cs="Arial"/>
          <w:sz w:val="20"/>
          <w:szCs w:val="20"/>
        </w:rPr>
        <w:t xml:space="preserve"> FAISS (or Pinecone) to store embeddings of syllabus topics and questions, enabling semantic search for future AI features.</w:t>
      </w:r>
    </w:p>
    <w:p w:rsidR="177C4503" w:rsidP="177C4503" w:rsidRDefault="177C4503" w14:paraId="5D050A64" w14:textId="17E38B0D">
      <w:pPr>
        <w:numPr>
          <w:ilvl w:val="0"/>
          <w:numId w:val="4"/>
        </w:numPr>
        <w:rPr>
          <w:rFonts w:ascii="Arial" w:hAnsi="Arial" w:eastAsia="MS Mincho" w:cs="Arial"/>
          <w:sz w:val="20"/>
          <w:szCs w:val="20"/>
        </w:rPr>
      </w:pPr>
      <w:r w:rsidRPr="177C4503">
        <w:rPr>
          <w:rFonts w:ascii="Arial" w:hAnsi="Arial" w:eastAsia="MS Mincho" w:cs="Arial"/>
          <w:b/>
          <w:bCs/>
          <w:sz w:val="20"/>
          <w:szCs w:val="20"/>
        </w:rPr>
        <w:t>Authentication:</w:t>
      </w:r>
      <w:r w:rsidRPr="177C4503">
        <w:rPr>
          <w:rFonts w:ascii="Arial" w:hAnsi="Arial" w:eastAsia="MS Mincho" w:cs="Arial"/>
          <w:sz w:val="20"/>
          <w:szCs w:val="20"/>
        </w:rPr>
        <w:t xml:space="preserve"> Integrated with Firebase Auth via the frontend, with user context managed in our MongoDB.</w:t>
      </w:r>
    </w:p>
    <w:p w:rsidR="177C4503" w:rsidP="177C4503" w:rsidRDefault="177C4503" w14:paraId="46F8E988" w14:textId="714A61B0">
      <w:pPr>
        <w:numPr>
          <w:ilvl w:val="0"/>
          <w:numId w:val="4"/>
        </w:numPr>
        <w:rPr>
          <w:rFonts w:ascii="Arial" w:hAnsi="Arial" w:eastAsia="MS Mincho" w:cs="Arial"/>
          <w:sz w:val="20"/>
          <w:szCs w:val="20"/>
        </w:rPr>
      </w:pPr>
      <w:r w:rsidRPr="177C4503">
        <w:rPr>
          <w:rFonts w:ascii="Arial" w:hAnsi="Arial" w:eastAsia="MS Mincho" w:cs="Arial"/>
          <w:b/>
          <w:bCs/>
          <w:sz w:val="20"/>
          <w:szCs w:val="20"/>
        </w:rPr>
        <w:t xml:space="preserve">Frontend: </w:t>
      </w:r>
      <w:r w:rsidRPr="177C4503">
        <w:rPr>
          <w:rFonts w:ascii="Arial" w:hAnsi="Arial" w:eastAsia="MS Mincho" w:cs="Arial"/>
          <w:sz w:val="20"/>
          <w:szCs w:val="20"/>
        </w:rPr>
        <w:t>React.js, Firebase, Tailwind CSS, JavaScript</w:t>
      </w:r>
    </w:p>
    <w:p w:rsidRPr="00F91FA9" w:rsidR="00665CB7" w:rsidRDefault="00F91FA9" w14:paraId="2C583C92" w14:textId="33D0C311">
      <w:pPr>
        <w:pStyle w:val="Heading1"/>
        <w:rPr>
          <w:rFonts w:ascii="Arial" w:hAnsi="Arial" w:cs="Arial"/>
          <w:sz w:val="20"/>
          <w:szCs w:val="20"/>
        </w:rPr>
      </w:pPr>
      <w:r w:rsidRPr="00F91FA9">
        <w:rPr>
          <w:rFonts w:ascii="Arial" w:hAnsi="Arial" w:cs="Arial"/>
          <w:sz w:val="20"/>
          <w:szCs w:val="20"/>
        </w:rPr>
        <w:t>4. Timeline Overview</w:t>
      </w:r>
    </w:p>
    <w:tbl>
      <w:tblPr>
        <w:tblStyle w:val="TableGrid"/>
        <w:tblW w:w="0" w:type="auto"/>
        <w:tblLook w:val="04A0" w:firstRow="1" w:lastRow="0" w:firstColumn="1" w:lastColumn="0" w:noHBand="0" w:noVBand="1"/>
      </w:tblPr>
      <w:tblGrid>
        <w:gridCol w:w="2875"/>
        <w:gridCol w:w="2877"/>
        <w:gridCol w:w="2878"/>
      </w:tblGrid>
      <w:tr w:rsidRPr="00F91FA9" w:rsidR="00665CB7" w:rsidTr="177C4503" w14:paraId="3BE04654" w14:textId="77777777">
        <w:tc>
          <w:tcPr>
            <w:tcW w:w="2880" w:type="dxa"/>
          </w:tcPr>
          <w:p w:rsidRPr="00F91FA9" w:rsidR="00665CB7" w:rsidRDefault="00A6712F" w14:paraId="50186F5A" w14:textId="77777777">
            <w:pPr>
              <w:rPr>
                <w:rFonts w:ascii="Arial" w:hAnsi="Arial" w:cs="Arial"/>
                <w:sz w:val="20"/>
                <w:szCs w:val="20"/>
              </w:rPr>
            </w:pPr>
            <w:r w:rsidRPr="00F91FA9">
              <w:rPr>
                <w:rFonts w:ascii="Arial" w:hAnsi="Arial" w:cs="Arial"/>
                <w:sz w:val="20"/>
                <w:szCs w:val="20"/>
              </w:rPr>
              <w:t>Week</w:t>
            </w:r>
          </w:p>
        </w:tc>
        <w:tc>
          <w:tcPr>
            <w:tcW w:w="2880" w:type="dxa"/>
          </w:tcPr>
          <w:p w:rsidRPr="00F91FA9" w:rsidR="00665CB7" w:rsidRDefault="00A6712F" w14:paraId="5474A004" w14:textId="77777777">
            <w:pPr>
              <w:rPr>
                <w:rFonts w:ascii="Arial" w:hAnsi="Arial" w:cs="Arial"/>
                <w:sz w:val="20"/>
                <w:szCs w:val="20"/>
              </w:rPr>
            </w:pPr>
            <w:r w:rsidRPr="00F91FA9">
              <w:rPr>
                <w:rFonts w:ascii="Arial" w:hAnsi="Arial" w:cs="Arial"/>
                <w:sz w:val="20"/>
                <w:szCs w:val="20"/>
              </w:rPr>
              <w:t>Activities Planned</w:t>
            </w:r>
          </w:p>
        </w:tc>
        <w:tc>
          <w:tcPr>
            <w:tcW w:w="2880" w:type="dxa"/>
          </w:tcPr>
          <w:p w:rsidRPr="00F91FA9" w:rsidR="00665CB7" w:rsidRDefault="00A6712F" w14:paraId="192BAEDE" w14:textId="77777777">
            <w:pPr>
              <w:rPr>
                <w:rFonts w:ascii="Arial" w:hAnsi="Arial" w:cs="Arial"/>
                <w:sz w:val="20"/>
                <w:szCs w:val="20"/>
              </w:rPr>
            </w:pPr>
            <w:r w:rsidRPr="00F91FA9">
              <w:rPr>
                <w:rFonts w:ascii="Arial" w:hAnsi="Arial" w:cs="Arial"/>
                <w:sz w:val="20"/>
                <w:szCs w:val="20"/>
              </w:rPr>
              <w:t>Activities Completed</w:t>
            </w:r>
          </w:p>
        </w:tc>
      </w:tr>
      <w:tr w:rsidRPr="00F91FA9" w:rsidR="00665CB7" w:rsidTr="177C4503" w14:paraId="65D89302" w14:textId="77777777">
        <w:tc>
          <w:tcPr>
            <w:tcW w:w="2880" w:type="dxa"/>
          </w:tcPr>
          <w:p w:rsidRPr="00F91FA9" w:rsidR="00665CB7" w:rsidRDefault="00A6712F" w14:paraId="25F6C987" w14:textId="77777777">
            <w:pPr>
              <w:rPr>
                <w:rFonts w:ascii="Arial" w:hAnsi="Arial" w:cs="Arial"/>
                <w:sz w:val="20"/>
                <w:szCs w:val="20"/>
              </w:rPr>
            </w:pPr>
            <w:r w:rsidRPr="00F91FA9">
              <w:rPr>
                <w:rFonts w:ascii="Arial" w:hAnsi="Arial" w:cs="Arial"/>
                <w:sz w:val="20"/>
                <w:szCs w:val="20"/>
              </w:rPr>
              <w:t>Week 1</w:t>
            </w:r>
          </w:p>
        </w:tc>
        <w:tc>
          <w:tcPr>
            <w:tcW w:w="2880" w:type="dxa"/>
          </w:tcPr>
          <w:p w:rsidRPr="00F91FA9" w:rsidR="00665CB7" w:rsidP="177C4503" w:rsidRDefault="177C4503" w14:paraId="079DFEB0" w14:textId="41195AB3">
            <w:pPr>
              <w:rPr>
                <w:rFonts w:ascii="Arial" w:hAnsi="Arial" w:eastAsia="MS Mincho" w:cs="Arial"/>
                <w:sz w:val="20"/>
                <w:szCs w:val="20"/>
              </w:rPr>
            </w:pPr>
            <w:r w:rsidRPr="177C4503">
              <w:rPr>
                <w:rFonts w:ascii="Arial" w:hAnsi="Arial" w:eastAsia="MS Mincho" w:cs="Arial"/>
                <w:sz w:val="20"/>
                <w:szCs w:val="20"/>
              </w:rPr>
              <w:t>Backend project setup, Define DB Schemas</w:t>
            </w:r>
          </w:p>
        </w:tc>
        <w:tc>
          <w:tcPr>
            <w:tcW w:w="2880" w:type="dxa"/>
          </w:tcPr>
          <w:p w:rsidRPr="00F91FA9" w:rsidR="00665CB7" w:rsidP="177C4503" w:rsidRDefault="177C4503" w14:paraId="534053B8" w14:textId="228B8457">
            <w:pPr>
              <w:rPr>
                <w:rFonts w:ascii="Arial" w:hAnsi="Arial" w:eastAsia="MS Mincho" w:cs="Arial"/>
                <w:sz w:val="20"/>
                <w:szCs w:val="20"/>
              </w:rPr>
            </w:pPr>
            <w:r w:rsidRPr="177C4503">
              <w:rPr>
                <w:rFonts w:ascii="Arial" w:hAnsi="Arial" w:eastAsia="MS Mincho" w:cs="Arial"/>
                <w:sz w:val="20"/>
                <w:szCs w:val="20"/>
              </w:rPr>
              <w:t>Set up Node.js/Express server, connected to MongoDB, defined User, Syllabus, and Topics schemas.</w:t>
            </w:r>
          </w:p>
        </w:tc>
      </w:tr>
      <w:tr w:rsidRPr="00F91FA9" w:rsidR="00665CB7" w:rsidTr="177C4503" w14:paraId="6348B752" w14:textId="77777777">
        <w:tc>
          <w:tcPr>
            <w:tcW w:w="2880" w:type="dxa"/>
          </w:tcPr>
          <w:p w:rsidRPr="00F91FA9" w:rsidR="00665CB7" w:rsidRDefault="00A6712F" w14:paraId="408C9369" w14:textId="77777777">
            <w:pPr>
              <w:rPr>
                <w:rFonts w:ascii="Arial" w:hAnsi="Arial" w:cs="Arial"/>
                <w:sz w:val="20"/>
                <w:szCs w:val="20"/>
              </w:rPr>
            </w:pPr>
            <w:r w:rsidRPr="00F91FA9">
              <w:rPr>
                <w:rFonts w:ascii="Arial" w:hAnsi="Arial" w:cs="Arial"/>
                <w:sz w:val="20"/>
                <w:szCs w:val="20"/>
              </w:rPr>
              <w:t>Week 2</w:t>
            </w:r>
          </w:p>
        </w:tc>
        <w:tc>
          <w:tcPr>
            <w:tcW w:w="2880" w:type="dxa"/>
          </w:tcPr>
          <w:p w:rsidRPr="00F91FA9" w:rsidR="00665CB7" w:rsidP="177C4503" w:rsidRDefault="177C4503" w14:paraId="6BFFFB42" w14:textId="431F1995">
            <w:pPr>
              <w:rPr>
                <w:rFonts w:ascii="Arial" w:hAnsi="Arial" w:eastAsia="MS Mincho" w:cs="Arial"/>
                <w:sz w:val="20"/>
                <w:szCs w:val="20"/>
              </w:rPr>
            </w:pPr>
            <w:r w:rsidRPr="177C4503">
              <w:rPr>
                <w:rFonts w:ascii="Arial" w:hAnsi="Arial" w:eastAsia="MS Mincho" w:cs="Arial"/>
                <w:sz w:val="20"/>
                <w:szCs w:val="20"/>
              </w:rPr>
              <w:t>Build File Upload API, Connect Python Parsing Service</w:t>
            </w:r>
          </w:p>
        </w:tc>
        <w:tc>
          <w:tcPr>
            <w:tcW w:w="2880" w:type="dxa"/>
          </w:tcPr>
          <w:p w:rsidRPr="00F91FA9" w:rsidR="00665CB7" w:rsidP="177C4503" w:rsidRDefault="177C4503" w14:paraId="56570431" w14:textId="3D021EAF">
            <w:pPr>
              <w:rPr>
                <w:rFonts w:ascii="Arial" w:hAnsi="Arial" w:eastAsia="MS Mincho" w:cs="Arial"/>
                <w:sz w:val="20"/>
                <w:szCs w:val="20"/>
              </w:rPr>
            </w:pPr>
            <w:r w:rsidRPr="177C4503">
              <w:rPr>
                <w:rFonts w:ascii="Arial" w:hAnsi="Arial" w:eastAsia="MS Mincho" w:cs="Arial"/>
                <w:sz w:val="20"/>
                <w:szCs w:val="20"/>
              </w:rPr>
              <w:t>Created POST /upload-syllabus endpoint, integrated Python service for PDF parsing and topic extraction.</w:t>
            </w:r>
          </w:p>
        </w:tc>
      </w:tr>
      <w:tr w:rsidRPr="00F91FA9" w:rsidR="00665CB7" w:rsidTr="177C4503" w14:paraId="6C11F08A" w14:textId="77777777">
        <w:tc>
          <w:tcPr>
            <w:tcW w:w="2880" w:type="dxa"/>
          </w:tcPr>
          <w:p w:rsidRPr="00F91FA9" w:rsidR="00665CB7" w:rsidRDefault="00A6712F" w14:paraId="77ADB7BA" w14:textId="77777777">
            <w:pPr>
              <w:rPr>
                <w:rFonts w:ascii="Arial" w:hAnsi="Arial" w:cs="Arial"/>
                <w:sz w:val="20"/>
                <w:szCs w:val="20"/>
              </w:rPr>
            </w:pPr>
            <w:r w:rsidRPr="00F91FA9">
              <w:rPr>
                <w:rFonts w:ascii="Arial" w:hAnsi="Arial" w:cs="Arial"/>
                <w:sz w:val="20"/>
                <w:szCs w:val="20"/>
              </w:rPr>
              <w:t>Week 3</w:t>
            </w:r>
          </w:p>
        </w:tc>
        <w:tc>
          <w:tcPr>
            <w:tcW w:w="2880" w:type="dxa"/>
          </w:tcPr>
          <w:p w:rsidRPr="00F91FA9" w:rsidR="00665CB7" w:rsidP="177C4503" w:rsidRDefault="177C4503" w14:paraId="5E6E4CD6" w14:textId="79F1CE27">
            <w:pPr>
              <w:rPr>
                <w:rFonts w:ascii="Arial" w:hAnsi="Arial" w:eastAsia="MS Mincho" w:cs="Arial"/>
                <w:sz w:val="20"/>
                <w:szCs w:val="20"/>
              </w:rPr>
            </w:pPr>
            <w:r w:rsidRPr="177C4503">
              <w:rPr>
                <w:rFonts w:ascii="Arial" w:hAnsi="Arial" w:eastAsia="MS Mincho" w:cs="Arial"/>
                <w:sz w:val="20"/>
                <w:szCs w:val="20"/>
              </w:rPr>
              <w:t>Develop Study Plan &amp; Quiz Generation APIs</w:t>
            </w:r>
          </w:p>
        </w:tc>
        <w:tc>
          <w:tcPr>
            <w:tcW w:w="2880" w:type="dxa"/>
          </w:tcPr>
          <w:p w:rsidRPr="00F91FA9" w:rsidR="00665CB7" w:rsidP="177C4503" w:rsidRDefault="177C4503" w14:paraId="488687BB" w14:textId="780EA24A">
            <w:pPr>
              <w:rPr>
                <w:rFonts w:ascii="Arial" w:hAnsi="Arial" w:eastAsia="MS Mincho" w:cs="Arial"/>
                <w:sz w:val="20"/>
                <w:szCs w:val="20"/>
              </w:rPr>
            </w:pPr>
            <w:r w:rsidRPr="177C4503">
              <w:rPr>
                <w:rFonts w:ascii="Arial" w:hAnsi="Arial" w:eastAsia="MS Mincho" w:cs="Arial"/>
                <w:sz w:val="20"/>
                <w:szCs w:val="20"/>
              </w:rPr>
              <w:t>Built GET /study-plan/:userId and GET /quiz endpoints with logic to fetch and structure data from MongoDB.</w:t>
            </w:r>
          </w:p>
        </w:tc>
      </w:tr>
      <w:tr w:rsidRPr="00F91FA9" w:rsidR="00665CB7" w:rsidTr="177C4503" w14:paraId="48D1D5A6" w14:textId="77777777">
        <w:tc>
          <w:tcPr>
            <w:tcW w:w="2880" w:type="dxa"/>
          </w:tcPr>
          <w:p w:rsidRPr="00F91FA9" w:rsidR="00665CB7" w:rsidRDefault="00A6712F" w14:paraId="0745D5A6" w14:textId="77777777">
            <w:pPr>
              <w:rPr>
                <w:rFonts w:ascii="Arial" w:hAnsi="Arial" w:cs="Arial"/>
                <w:sz w:val="20"/>
                <w:szCs w:val="20"/>
              </w:rPr>
            </w:pPr>
            <w:r w:rsidRPr="00F91FA9">
              <w:rPr>
                <w:rFonts w:ascii="Arial" w:hAnsi="Arial" w:cs="Arial"/>
                <w:sz w:val="20"/>
                <w:szCs w:val="20"/>
              </w:rPr>
              <w:t>Week 4</w:t>
            </w:r>
          </w:p>
        </w:tc>
        <w:tc>
          <w:tcPr>
            <w:tcW w:w="2880" w:type="dxa"/>
          </w:tcPr>
          <w:p w:rsidRPr="00F91FA9" w:rsidR="00665CB7" w:rsidP="177C4503" w:rsidRDefault="177C4503" w14:paraId="1D21E9FE" w14:textId="34F6C0A8">
            <w:pPr>
              <w:rPr>
                <w:rFonts w:ascii="Arial" w:hAnsi="Arial" w:eastAsia="MS Mincho" w:cs="Arial"/>
                <w:sz w:val="20"/>
                <w:szCs w:val="20"/>
              </w:rPr>
            </w:pPr>
            <w:r w:rsidRPr="177C4503">
              <w:rPr>
                <w:rFonts w:ascii="Arial" w:hAnsi="Arial" w:eastAsia="MS Mincho" w:cs="Arial"/>
                <w:sz w:val="20"/>
                <w:szCs w:val="20"/>
              </w:rPr>
              <w:t>Implement Quiz Submission &amp; Progress APIs</w:t>
            </w:r>
          </w:p>
        </w:tc>
        <w:tc>
          <w:tcPr>
            <w:tcW w:w="2880" w:type="dxa"/>
          </w:tcPr>
          <w:p w:rsidRPr="00F91FA9" w:rsidR="00665CB7" w:rsidP="177C4503" w:rsidRDefault="177C4503" w14:paraId="391A80F4" w14:textId="1561AAD8">
            <w:pPr>
              <w:rPr>
                <w:rFonts w:ascii="Arial" w:hAnsi="Arial" w:eastAsia="MS Mincho" w:cs="Arial"/>
                <w:sz w:val="20"/>
                <w:szCs w:val="20"/>
              </w:rPr>
            </w:pPr>
            <w:r w:rsidRPr="177C4503">
              <w:rPr>
                <w:rFonts w:ascii="Arial" w:hAnsi="Arial" w:eastAsia="MS Mincho" w:cs="Arial"/>
                <w:sz w:val="20"/>
                <w:szCs w:val="20"/>
              </w:rPr>
              <w:t>Created POST /submit-quiz and GET /progress/:userId endpoints, including scoring logic and progress calculation.</w:t>
            </w:r>
          </w:p>
        </w:tc>
      </w:tr>
      <w:tr w:rsidRPr="00F91FA9" w:rsidR="00665CB7" w:rsidTr="177C4503" w14:paraId="6B425988" w14:textId="77777777">
        <w:tc>
          <w:tcPr>
            <w:tcW w:w="2880" w:type="dxa"/>
          </w:tcPr>
          <w:p w:rsidRPr="00F91FA9" w:rsidR="00665CB7" w:rsidRDefault="00A6712F" w14:paraId="34FE264F" w14:textId="77777777">
            <w:pPr>
              <w:rPr>
                <w:rFonts w:ascii="Arial" w:hAnsi="Arial" w:cs="Arial"/>
                <w:sz w:val="20"/>
                <w:szCs w:val="20"/>
              </w:rPr>
            </w:pPr>
            <w:r w:rsidRPr="00F91FA9">
              <w:rPr>
                <w:rFonts w:ascii="Arial" w:hAnsi="Arial" w:cs="Arial"/>
                <w:sz w:val="20"/>
                <w:szCs w:val="20"/>
              </w:rPr>
              <w:t>Week 5</w:t>
            </w:r>
          </w:p>
        </w:tc>
        <w:tc>
          <w:tcPr>
            <w:tcW w:w="2880" w:type="dxa"/>
          </w:tcPr>
          <w:p w:rsidRPr="00F91FA9" w:rsidR="00665CB7" w:rsidP="177C4503" w:rsidRDefault="177C4503" w14:paraId="151078D9" w14:textId="77AE4B59">
            <w:pPr>
              <w:rPr>
                <w:rFonts w:ascii="Arial" w:hAnsi="Arial" w:eastAsia="MS Mincho" w:cs="Arial"/>
                <w:sz w:val="20"/>
                <w:szCs w:val="20"/>
              </w:rPr>
            </w:pPr>
            <w:r w:rsidRPr="177C4503">
              <w:rPr>
                <w:rFonts w:ascii="Arial" w:hAnsi="Arial" w:eastAsia="MS Mincho" w:cs="Arial"/>
                <w:sz w:val="20"/>
                <w:szCs w:val="20"/>
              </w:rPr>
              <w:t>Build Mock Test &amp; Notifications APIs</w:t>
            </w:r>
          </w:p>
        </w:tc>
        <w:tc>
          <w:tcPr>
            <w:tcW w:w="2880" w:type="dxa"/>
          </w:tcPr>
          <w:p w:rsidRPr="00F91FA9" w:rsidR="00665CB7" w:rsidP="177C4503" w:rsidRDefault="177C4503" w14:paraId="33F8CFA2" w14:textId="651F8172">
            <w:pPr>
              <w:rPr>
                <w:rFonts w:ascii="Arial" w:hAnsi="Arial" w:eastAsia="MS Mincho" w:cs="Arial"/>
                <w:sz w:val="20"/>
                <w:szCs w:val="20"/>
              </w:rPr>
            </w:pPr>
            <w:r w:rsidRPr="177C4503">
              <w:rPr>
                <w:rFonts w:ascii="Arial" w:hAnsi="Arial" w:eastAsia="MS Mincho" w:cs="Arial"/>
                <w:sz w:val="20"/>
                <w:szCs w:val="20"/>
              </w:rPr>
              <w:t>Developed GET /mock-test and GET /notifications/:userId endpoints with more complex scoring and alert logic.</w:t>
            </w:r>
          </w:p>
        </w:tc>
      </w:tr>
      <w:tr w:rsidRPr="00F91FA9" w:rsidR="00665CB7" w:rsidTr="177C4503" w14:paraId="4CCB57DB" w14:textId="77777777">
        <w:tc>
          <w:tcPr>
            <w:tcW w:w="2880" w:type="dxa"/>
          </w:tcPr>
          <w:p w:rsidRPr="00F91FA9" w:rsidR="00665CB7" w:rsidRDefault="00A6712F" w14:paraId="6B71B4E2" w14:textId="77777777">
            <w:pPr>
              <w:rPr>
                <w:rFonts w:ascii="Arial" w:hAnsi="Arial" w:cs="Arial"/>
                <w:sz w:val="20"/>
                <w:szCs w:val="20"/>
              </w:rPr>
            </w:pPr>
            <w:r w:rsidRPr="00F91FA9">
              <w:rPr>
                <w:rFonts w:ascii="Arial" w:hAnsi="Arial" w:cs="Arial"/>
                <w:sz w:val="20"/>
                <w:szCs w:val="20"/>
              </w:rPr>
              <w:t>Week 6</w:t>
            </w:r>
          </w:p>
        </w:tc>
        <w:tc>
          <w:tcPr>
            <w:tcW w:w="2880" w:type="dxa"/>
          </w:tcPr>
          <w:p w:rsidRPr="00F91FA9" w:rsidR="00665CB7" w:rsidP="177C4503" w:rsidRDefault="177C4503" w14:paraId="04353352" w14:textId="557FA23B">
            <w:pPr>
              <w:rPr>
                <w:rFonts w:ascii="Arial" w:hAnsi="Arial" w:eastAsia="MS Mincho" w:cs="Arial"/>
                <w:sz w:val="20"/>
                <w:szCs w:val="20"/>
              </w:rPr>
            </w:pPr>
            <w:r w:rsidRPr="177C4503">
              <w:rPr>
                <w:rFonts w:ascii="Arial" w:hAnsi="Arial" w:eastAsia="MS Mincho" w:cs="Arial"/>
                <w:sz w:val="20"/>
                <w:szCs w:val="20"/>
              </w:rPr>
              <w:t>Enhance Progress API &amp; Final Integration Testing</w:t>
            </w:r>
          </w:p>
        </w:tc>
        <w:tc>
          <w:tcPr>
            <w:tcW w:w="2880" w:type="dxa"/>
          </w:tcPr>
          <w:p w:rsidRPr="00F91FA9" w:rsidR="00665CB7" w:rsidP="177C4503" w:rsidRDefault="177C4503" w14:paraId="07FE95F4" w14:textId="1FF8315B">
            <w:pPr>
              <w:rPr>
                <w:rFonts w:ascii="Arial" w:hAnsi="Arial" w:eastAsia="MS Mincho" w:cs="Arial"/>
                <w:sz w:val="20"/>
                <w:szCs w:val="20"/>
              </w:rPr>
            </w:pPr>
            <w:r w:rsidRPr="177C4503">
              <w:rPr>
                <w:rFonts w:ascii="Arial" w:hAnsi="Arial" w:eastAsia="MS Mincho" w:cs="Arial"/>
                <w:sz w:val="20"/>
                <w:szCs w:val="20"/>
              </w:rPr>
              <w:t>Added weekly summaries and mock test history to the Progress API. Conducted end-to-end API testing with Postman.</w:t>
            </w:r>
          </w:p>
        </w:tc>
      </w:tr>
      <w:tr w:rsidRPr="00F91FA9" w:rsidR="00665CB7" w:rsidTr="177C4503" w14:paraId="159C05E1" w14:textId="77777777">
        <w:tc>
          <w:tcPr>
            <w:tcW w:w="2880" w:type="dxa"/>
          </w:tcPr>
          <w:p w:rsidRPr="00F91FA9" w:rsidR="00665CB7" w:rsidRDefault="00A6712F" w14:paraId="2FF63876" w14:textId="77777777">
            <w:pPr>
              <w:rPr>
                <w:rFonts w:ascii="Arial" w:hAnsi="Arial" w:cs="Arial"/>
                <w:sz w:val="20"/>
                <w:szCs w:val="20"/>
              </w:rPr>
            </w:pPr>
            <w:r w:rsidRPr="00F91FA9">
              <w:rPr>
                <w:rFonts w:ascii="Arial" w:hAnsi="Arial" w:cs="Arial"/>
                <w:sz w:val="20"/>
                <w:szCs w:val="20"/>
              </w:rPr>
              <w:t>Week 7</w:t>
            </w:r>
          </w:p>
        </w:tc>
        <w:tc>
          <w:tcPr>
            <w:tcW w:w="2880" w:type="dxa"/>
          </w:tcPr>
          <w:p w:rsidRPr="00F91FA9" w:rsidR="00665CB7" w:rsidP="177C4503" w:rsidRDefault="177C4503" w14:paraId="13E0E0C9" w14:textId="614D7D1B">
            <w:pPr>
              <w:rPr>
                <w:rFonts w:ascii="Arial" w:hAnsi="Arial" w:eastAsia="MS Mincho" w:cs="Arial"/>
                <w:sz w:val="20"/>
                <w:szCs w:val="20"/>
              </w:rPr>
            </w:pPr>
            <w:r w:rsidRPr="177C4503">
              <w:rPr>
                <w:rFonts w:ascii="Arial" w:hAnsi="Arial" w:eastAsia="MS Mincho" w:cs="Arial"/>
                <w:sz w:val="20"/>
                <w:szCs w:val="20"/>
              </w:rPr>
              <w:t>Bug Fixing and Integration</w:t>
            </w:r>
          </w:p>
        </w:tc>
        <w:tc>
          <w:tcPr>
            <w:tcW w:w="2880" w:type="dxa"/>
          </w:tcPr>
          <w:p w:rsidRPr="00F91FA9" w:rsidR="00665CB7" w:rsidP="177C4503" w:rsidRDefault="177C4503" w14:paraId="351C314C" w14:textId="0CD8D2F6">
            <w:pPr>
              <w:rPr>
                <w:rFonts w:ascii="Arial" w:hAnsi="Arial" w:eastAsia="MS Mincho" w:cs="Arial"/>
                <w:sz w:val="20"/>
                <w:szCs w:val="20"/>
              </w:rPr>
            </w:pPr>
            <w:r w:rsidRPr="177C4503">
              <w:rPr>
                <w:rFonts w:ascii="Arial" w:hAnsi="Arial" w:eastAsia="MS Mincho" w:cs="Arial"/>
                <w:sz w:val="20"/>
                <w:szCs w:val="20"/>
              </w:rPr>
              <w:t>fixed issues with quiz scoring and mock test</w:t>
            </w:r>
          </w:p>
        </w:tc>
      </w:tr>
      <w:tr w:rsidRPr="00F91FA9" w:rsidR="00665CB7" w:rsidTr="177C4503" w14:paraId="4879CA13" w14:textId="77777777">
        <w:tc>
          <w:tcPr>
            <w:tcW w:w="2880" w:type="dxa"/>
          </w:tcPr>
          <w:p w:rsidRPr="00F91FA9" w:rsidR="00665CB7" w:rsidRDefault="00A6712F" w14:paraId="1D9A5757" w14:textId="77777777">
            <w:pPr>
              <w:rPr>
                <w:rFonts w:ascii="Arial" w:hAnsi="Arial" w:cs="Arial"/>
                <w:sz w:val="20"/>
                <w:szCs w:val="20"/>
              </w:rPr>
            </w:pPr>
            <w:r w:rsidRPr="00F91FA9">
              <w:rPr>
                <w:rFonts w:ascii="Arial" w:hAnsi="Arial" w:cs="Arial"/>
                <w:sz w:val="20"/>
                <w:szCs w:val="20"/>
              </w:rPr>
              <w:t>Week 8</w:t>
            </w:r>
          </w:p>
        </w:tc>
        <w:tc>
          <w:tcPr>
            <w:tcW w:w="2880" w:type="dxa"/>
          </w:tcPr>
          <w:p w:rsidRPr="00F91FA9" w:rsidR="00665CB7" w:rsidP="177C4503" w:rsidRDefault="177C4503" w14:paraId="45156CD6" w14:textId="26B42F97">
            <w:pPr>
              <w:rPr>
                <w:rFonts w:ascii="Arial" w:hAnsi="Arial" w:eastAsia="MS Mincho" w:cs="Arial"/>
                <w:sz w:val="20"/>
                <w:szCs w:val="20"/>
              </w:rPr>
            </w:pPr>
            <w:r w:rsidRPr="177C4503">
              <w:rPr>
                <w:rFonts w:ascii="Arial" w:hAnsi="Arial" w:eastAsia="MS Mincho" w:cs="Arial"/>
                <w:sz w:val="20"/>
                <w:szCs w:val="20"/>
              </w:rPr>
              <w:t>Final Documentation &amp; Deployment Prep</w:t>
            </w:r>
          </w:p>
        </w:tc>
        <w:tc>
          <w:tcPr>
            <w:tcW w:w="2880" w:type="dxa"/>
          </w:tcPr>
          <w:p w:rsidRPr="00F91FA9" w:rsidR="00665CB7" w:rsidRDefault="177C4503" w14:paraId="61FD2B7A" w14:textId="6EEB1D93">
            <w:pPr>
              <w:rPr>
                <w:rFonts w:ascii="Arial" w:hAnsi="Arial" w:cs="Arial"/>
                <w:sz w:val="20"/>
                <w:szCs w:val="20"/>
              </w:rPr>
            </w:pPr>
            <w:r w:rsidRPr="177C4503">
              <w:rPr>
                <w:rFonts w:ascii="Arial" w:hAnsi="Arial" w:cs="Arial"/>
                <w:sz w:val="20"/>
                <w:szCs w:val="20"/>
              </w:rPr>
              <w:t>Documented the project and updated it in Github</w:t>
            </w:r>
          </w:p>
        </w:tc>
      </w:tr>
    </w:tbl>
    <w:p w:rsidRPr="00F91FA9" w:rsidR="00665CB7" w:rsidRDefault="00F91FA9" w14:paraId="034A242E" w14:textId="17D3CABC">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Pr="00F91FA9" w:rsidR="00665CB7" w:rsidTr="2B60740D" w14:paraId="3DC77620" w14:textId="77777777">
        <w:tc>
          <w:tcPr>
            <w:tcW w:w="2880" w:type="dxa"/>
          </w:tcPr>
          <w:p w:rsidRPr="00F91FA9" w:rsidR="00665CB7" w:rsidRDefault="00A6712F" w14:paraId="4E5AB40E" w14:textId="77777777">
            <w:pPr>
              <w:rPr>
                <w:rFonts w:ascii="Arial" w:hAnsi="Arial" w:cs="Arial"/>
                <w:sz w:val="20"/>
                <w:szCs w:val="20"/>
              </w:rPr>
            </w:pPr>
            <w:r w:rsidRPr="00F91FA9">
              <w:rPr>
                <w:rFonts w:ascii="Arial" w:hAnsi="Arial" w:cs="Arial"/>
                <w:sz w:val="20"/>
                <w:szCs w:val="20"/>
              </w:rPr>
              <w:t>Milestone</w:t>
            </w:r>
          </w:p>
        </w:tc>
        <w:tc>
          <w:tcPr>
            <w:tcW w:w="2880" w:type="dxa"/>
          </w:tcPr>
          <w:p w:rsidRPr="00F91FA9" w:rsidR="00665CB7" w:rsidRDefault="00A6712F" w14:paraId="08BA5189" w14:textId="77777777">
            <w:pPr>
              <w:rPr>
                <w:rFonts w:ascii="Arial" w:hAnsi="Arial" w:cs="Arial"/>
                <w:sz w:val="20"/>
                <w:szCs w:val="20"/>
              </w:rPr>
            </w:pPr>
            <w:r w:rsidRPr="00F91FA9">
              <w:rPr>
                <w:rFonts w:ascii="Arial" w:hAnsi="Arial" w:cs="Arial"/>
                <w:sz w:val="20"/>
                <w:szCs w:val="20"/>
              </w:rPr>
              <w:t>Description</w:t>
            </w:r>
          </w:p>
        </w:tc>
        <w:tc>
          <w:tcPr>
            <w:tcW w:w="2880" w:type="dxa"/>
          </w:tcPr>
          <w:p w:rsidRPr="00F91FA9" w:rsidR="00665CB7" w:rsidRDefault="00A6712F" w14:paraId="6ED6B415" w14:textId="77777777">
            <w:pPr>
              <w:rPr>
                <w:rFonts w:ascii="Arial" w:hAnsi="Arial" w:cs="Arial"/>
                <w:sz w:val="20"/>
                <w:szCs w:val="20"/>
              </w:rPr>
            </w:pPr>
            <w:r w:rsidRPr="00F91FA9">
              <w:rPr>
                <w:rFonts w:ascii="Arial" w:hAnsi="Arial" w:cs="Arial"/>
                <w:sz w:val="20"/>
                <w:szCs w:val="20"/>
              </w:rPr>
              <w:t>Date Achieved</w:t>
            </w:r>
          </w:p>
        </w:tc>
      </w:tr>
      <w:tr w:rsidRPr="00F91FA9" w:rsidR="00665CB7" w:rsidTr="2B60740D" w14:paraId="2693468C" w14:textId="77777777">
        <w:tc>
          <w:tcPr>
            <w:tcW w:w="2880" w:type="dxa"/>
          </w:tcPr>
          <w:p w:rsidRPr="00F91FA9" w:rsidR="00665CB7" w:rsidRDefault="00A6712F" w14:paraId="280B8411" w14:textId="77777777">
            <w:pPr>
              <w:rPr>
                <w:rFonts w:ascii="Arial" w:hAnsi="Arial" w:cs="Arial"/>
                <w:sz w:val="20"/>
                <w:szCs w:val="20"/>
              </w:rPr>
            </w:pPr>
            <w:r w:rsidRPr="00F91FA9">
              <w:rPr>
                <w:rFonts w:ascii="Arial" w:hAnsi="Arial" w:cs="Arial"/>
                <w:sz w:val="20"/>
                <w:szCs w:val="20"/>
              </w:rPr>
              <w:t xml:space="preserve">Project </w:t>
            </w:r>
            <w:r w:rsidRPr="00F91FA9">
              <w:rPr>
                <w:rFonts w:ascii="Arial" w:hAnsi="Arial" w:cs="Arial"/>
                <w:sz w:val="20"/>
                <w:szCs w:val="20"/>
              </w:rPr>
              <w:t>Kickoff</w:t>
            </w:r>
          </w:p>
        </w:tc>
        <w:tc>
          <w:tcPr>
            <w:tcW w:w="2880" w:type="dxa"/>
          </w:tcPr>
          <w:p w:rsidRPr="00F91FA9" w:rsidR="00665CB7" w:rsidP="177C4503" w:rsidRDefault="177C4503" w14:paraId="5CD63CDE" w14:textId="778963A2">
            <w:pPr>
              <w:rPr>
                <w:rFonts w:ascii="Arial" w:hAnsi="Arial" w:eastAsia="MS Mincho" w:cs="Arial"/>
                <w:sz w:val="20"/>
                <w:szCs w:val="20"/>
              </w:rPr>
            </w:pPr>
            <w:r w:rsidRPr="177C4503">
              <w:rPr>
                <w:rFonts w:ascii="Arial" w:hAnsi="Arial" w:eastAsia="MS Mincho" w:cs="Arial"/>
                <w:sz w:val="20"/>
                <w:szCs w:val="20"/>
              </w:rPr>
              <w:t>Introduction to the project team, mentor, and coordinator. Overview of internship guidelines, project expectations, and deliverables.</w:t>
            </w:r>
          </w:p>
        </w:tc>
        <w:tc>
          <w:tcPr>
            <w:tcW w:w="2880" w:type="dxa"/>
          </w:tcPr>
          <w:p w:rsidRPr="00F91FA9" w:rsidR="00665CB7" w:rsidP="177C4503" w:rsidRDefault="177C4503" w14:paraId="21E9EF6F" w14:textId="2590ECF1">
            <w:pPr>
              <w:rPr>
                <w:rFonts w:ascii="Arial" w:hAnsi="Arial" w:eastAsia="MS Mincho" w:cs="Arial"/>
                <w:sz w:val="20"/>
                <w:szCs w:val="20"/>
              </w:rPr>
            </w:pPr>
            <w:r w:rsidRPr="177C4503">
              <w:rPr>
                <w:rFonts w:ascii="Arial" w:hAnsi="Arial" w:eastAsia="MS Mincho" w:cs="Arial"/>
                <w:sz w:val="20"/>
                <w:szCs w:val="20"/>
              </w:rPr>
              <w:t>13</w:t>
            </w:r>
            <w:r w:rsidRPr="177C4503">
              <w:rPr>
                <w:rFonts w:ascii="Arial" w:hAnsi="Arial" w:eastAsia="MS Mincho" w:cs="Arial"/>
                <w:sz w:val="20"/>
                <w:szCs w:val="20"/>
                <w:vertAlign w:val="superscript"/>
              </w:rPr>
              <w:t>th</w:t>
            </w:r>
            <w:r w:rsidRPr="177C4503">
              <w:rPr>
                <w:rFonts w:ascii="Arial" w:hAnsi="Arial" w:eastAsia="MS Mincho" w:cs="Arial"/>
                <w:sz w:val="20"/>
                <w:szCs w:val="20"/>
              </w:rPr>
              <w:t xml:space="preserve"> August 2025</w:t>
            </w:r>
          </w:p>
        </w:tc>
      </w:tr>
      <w:tr w:rsidRPr="00F91FA9" w:rsidR="00665CB7" w:rsidTr="2B60740D" w14:paraId="5376D64B" w14:textId="77777777">
        <w:tc>
          <w:tcPr>
            <w:tcW w:w="2880" w:type="dxa"/>
          </w:tcPr>
          <w:p w:rsidRPr="00F91FA9" w:rsidR="00665CB7" w:rsidRDefault="00A6712F" w14:paraId="7B063ECD" w14:textId="77777777">
            <w:pPr>
              <w:rPr>
                <w:rFonts w:ascii="Arial" w:hAnsi="Arial" w:cs="Arial"/>
                <w:sz w:val="20"/>
                <w:szCs w:val="20"/>
              </w:rPr>
            </w:pPr>
            <w:r w:rsidRPr="00F91FA9">
              <w:rPr>
                <w:rFonts w:ascii="Arial" w:hAnsi="Arial" w:cs="Arial"/>
                <w:sz w:val="20"/>
                <w:szCs w:val="20"/>
              </w:rPr>
              <w:t>Prototype/First Draft</w:t>
            </w:r>
          </w:p>
        </w:tc>
        <w:tc>
          <w:tcPr>
            <w:tcW w:w="2880" w:type="dxa"/>
          </w:tcPr>
          <w:p w:rsidRPr="00F91FA9" w:rsidR="00665CB7" w:rsidP="177C4503" w:rsidRDefault="177C4503" w14:paraId="39A4256D" w14:textId="4FFE07BE">
            <w:pPr>
              <w:rPr>
                <w:rFonts w:ascii="Arial" w:hAnsi="Arial" w:eastAsia="MS Mincho" w:cs="Arial"/>
                <w:sz w:val="20"/>
                <w:szCs w:val="20"/>
              </w:rPr>
            </w:pPr>
            <w:r w:rsidRPr="177C4503">
              <w:rPr>
                <w:rFonts w:ascii="Arial" w:hAnsi="Arial" w:eastAsia="MS Mincho" w:cs="Arial"/>
                <w:sz w:val="20"/>
                <w:szCs w:val="20"/>
              </w:rPr>
              <w:t>Completion of Milestone 1, including backend setup, user authentication integration, syllabus upload API, and the initial PDF parsing service.</w:t>
            </w:r>
          </w:p>
        </w:tc>
        <w:tc>
          <w:tcPr>
            <w:tcW w:w="2880" w:type="dxa"/>
          </w:tcPr>
          <w:p w:rsidRPr="00F91FA9" w:rsidR="00665CB7" w:rsidRDefault="177C4503" w14:paraId="693C9040" w14:textId="6DEBE53E">
            <w:pPr>
              <w:rPr>
                <w:rFonts w:ascii="Arial" w:hAnsi="Arial" w:cs="Arial"/>
                <w:sz w:val="20"/>
                <w:szCs w:val="20"/>
              </w:rPr>
            </w:pPr>
            <w:r w:rsidRPr="177C4503">
              <w:rPr>
                <w:rFonts w:ascii="Arial" w:hAnsi="Arial" w:cs="Arial"/>
                <w:sz w:val="20"/>
                <w:szCs w:val="20"/>
              </w:rPr>
              <w:t>26</w:t>
            </w:r>
            <w:r w:rsidRPr="177C4503">
              <w:rPr>
                <w:rFonts w:ascii="Arial" w:hAnsi="Arial" w:cs="Arial"/>
                <w:sz w:val="20"/>
                <w:szCs w:val="20"/>
                <w:vertAlign w:val="superscript"/>
              </w:rPr>
              <w:t>th</w:t>
            </w:r>
            <w:r w:rsidRPr="177C4503">
              <w:rPr>
                <w:rFonts w:ascii="Arial" w:hAnsi="Arial" w:cs="Arial"/>
                <w:sz w:val="20"/>
                <w:szCs w:val="20"/>
              </w:rPr>
              <w:t xml:space="preserve"> August 2025</w:t>
            </w:r>
          </w:p>
        </w:tc>
      </w:tr>
      <w:tr w:rsidRPr="00F91FA9" w:rsidR="00665CB7" w:rsidTr="2B60740D" w14:paraId="362648FA" w14:textId="77777777">
        <w:tc>
          <w:tcPr>
            <w:tcW w:w="2880" w:type="dxa"/>
          </w:tcPr>
          <w:p w:rsidRPr="00F91FA9" w:rsidR="00665CB7" w:rsidRDefault="00A6712F" w14:paraId="1107DC6E" w14:textId="77777777">
            <w:pPr>
              <w:rPr>
                <w:rFonts w:ascii="Arial" w:hAnsi="Arial" w:cs="Arial"/>
                <w:sz w:val="20"/>
                <w:szCs w:val="20"/>
              </w:rPr>
            </w:pPr>
            <w:r w:rsidRPr="00F91FA9">
              <w:rPr>
                <w:rFonts w:ascii="Arial" w:hAnsi="Arial" w:cs="Arial"/>
                <w:sz w:val="20"/>
                <w:szCs w:val="20"/>
              </w:rPr>
              <w:t>Mid-Term Review</w:t>
            </w:r>
          </w:p>
        </w:tc>
        <w:tc>
          <w:tcPr>
            <w:tcW w:w="2880" w:type="dxa"/>
          </w:tcPr>
          <w:p w:rsidRPr="00F91FA9" w:rsidR="00665CB7" w:rsidP="177C4503" w:rsidRDefault="177C4503" w14:paraId="75A031FD" w14:textId="04CDD380">
            <w:pPr>
              <w:rPr>
                <w:rFonts w:ascii="Arial" w:hAnsi="Arial" w:eastAsia="MS Mincho" w:cs="Arial"/>
                <w:sz w:val="20"/>
                <w:szCs w:val="20"/>
              </w:rPr>
            </w:pPr>
            <w:r w:rsidRPr="177C4503">
              <w:rPr>
                <w:rFonts w:ascii="Arial" w:hAnsi="Arial" w:eastAsia="MS Mincho" w:cs="Arial"/>
                <w:sz w:val="20"/>
                <w:szCs w:val="20"/>
              </w:rPr>
              <w:t>Review of progress till Milestone 2. Successfully developed and integrated core APIs for generating study plans, delivering quizzes, and tracking user progress.</w:t>
            </w:r>
          </w:p>
        </w:tc>
        <w:tc>
          <w:tcPr>
            <w:tcW w:w="2880" w:type="dxa"/>
          </w:tcPr>
          <w:p w:rsidRPr="00F91FA9" w:rsidR="00665CB7" w:rsidRDefault="177C4503" w14:paraId="1DAAA26F" w14:textId="021A5BCF">
            <w:pPr>
              <w:rPr>
                <w:rFonts w:ascii="Arial" w:hAnsi="Arial" w:cs="Arial"/>
                <w:sz w:val="20"/>
                <w:szCs w:val="20"/>
              </w:rPr>
            </w:pPr>
            <w:r w:rsidRPr="177C4503">
              <w:rPr>
                <w:rFonts w:ascii="Arial" w:hAnsi="Arial" w:cs="Arial"/>
                <w:sz w:val="20"/>
                <w:szCs w:val="20"/>
              </w:rPr>
              <w:t>9</w:t>
            </w:r>
            <w:r w:rsidRPr="177C4503">
              <w:rPr>
                <w:rFonts w:ascii="Arial" w:hAnsi="Arial" w:cs="Arial"/>
                <w:sz w:val="20"/>
                <w:szCs w:val="20"/>
                <w:vertAlign w:val="superscript"/>
              </w:rPr>
              <w:t>th</w:t>
            </w:r>
            <w:r w:rsidRPr="177C4503">
              <w:rPr>
                <w:rFonts w:ascii="Arial" w:hAnsi="Arial" w:cs="Arial"/>
                <w:sz w:val="20"/>
                <w:szCs w:val="20"/>
              </w:rPr>
              <w:t xml:space="preserve"> September</w:t>
            </w:r>
          </w:p>
        </w:tc>
      </w:tr>
      <w:tr w:rsidRPr="00F91FA9" w:rsidR="00665CB7" w:rsidTr="2B60740D" w14:paraId="7DFA5BFC" w14:textId="77777777">
        <w:tc>
          <w:tcPr>
            <w:tcW w:w="2880" w:type="dxa"/>
          </w:tcPr>
          <w:p w:rsidRPr="00F91FA9" w:rsidR="00665CB7" w:rsidRDefault="00A6712F" w14:paraId="75CA71B0" w14:textId="77777777">
            <w:pPr>
              <w:rPr>
                <w:rFonts w:ascii="Arial" w:hAnsi="Arial" w:cs="Arial"/>
                <w:sz w:val="20"/>
                <w:szCs w:val="20"/>
              </w:rPr>
            </w:pPr>
            <w:r w:rsidRPr="00F91FA9">
              <w:rPr>
                <w:rFonts w:ascii="Arial" w:hAnsi="Arial" w:cs="Arial"/>
                <w:sz w:val="20"/>
                <w:szCs w:val="20"/>
              </w:rPr>
              <w:t>Final Submission</w:t>
            </w:r>
          </w:p>
        </w:tc>
        <w:tc>
          <w:tcPr>
            <w:tcW w:w="2880" w:type="dxa"/>
          </w:tcPr>
          <w:p w:rsidRPr="00F91FA9" w:rsidR="00665CB7" w:rsidP="177C4503" w:rsidRDefault="177C4503" w14:paraId="72786917" w14:textId="39CD568A">
            <w:pPr>
              <w:rPr>
                <w:rFonts w:ascii="Arial" w:hAnsi="Arial" w:eastAsia="MS Mincho" w:cs="Arial"/>
                <w:sz w:val="20"/>
                <w:szCs w:val="20"/>
              </w:rPr>
            </w:pPr>
            <w:r w:rsidRPr="177C4503">
              <w:rPr>
                <w:rFonts w:ascii="Arial" w:hAnsi="Arial" w:eastAsia="MS Mincho" w:cs="Arial"/>
                <w:sz w:val="20"/>
                <w:szCs w:val="20"/>
              </w:rPr>
              <w:t>Completion of Milestone3 and 4, Technical completions of the project. All backend APIs for mock tests, notifications, and enhanced analytics are finalized, tested, and documented for deployment.</w:t>
            </w:r>
          </w:p>
        </w:tc>
        <w:tc>
          <w:tcPr>
            <w:tcW w:w="2880" w:type="dxa"/>
          </w:tcPr>
          <w:p w:rsidRPr="00F91FA9" w:rsidR="00665CB7" w:rsidRDefault="177C4503" w14:paraId="106496D0" w14:textId="0C6B5DE7">
            <w:pPr>
              <w:rPr>
                <w:rFonts w:ascii="Arial" w:hAnsi="Arial" w:cs="Arial"/>
                <w:sz w:val="20"/>
                <w:szCs w:val="20"/>
              </w:rPr>
            </w:pPr>
            <w:r w:rsidRPr="177C4503">
              <w:rPr>
                <w:rFonts w:ascii="Arial" w:hAnsi="Arial" w:cs="Arial"/>
                <w:sz w:val="20"/>
                <w:szCs w:val="20"/>
              </w:rPr>
              <w:t>3</w:t>
            </w:r>
            <w:r w:rsidRPr="177C4503">
              <w:rPr>
                <w:rFonts w:ascii="Arial" w:hAnsi="Arial" w:cs="Arial"/>
                <w:sz w:val="20"/>
                <w:szCs w:val="20"/>
                <w:vertAlign w:val="superscript"/>
              </w:rPr>
              <w:t>rd</w:t>
            </w:r>
            <w:r w:rsidRPr="177C4503">
              <w:rPr>
                <w:rFonts w:ascii="Arial" w:hAnsi="Arial" w:cs="Arial"/>
                <w:sz w:val="20"/>
                <w:szCs w:val="20"/>
              </w:rPr>
              <w:t xml:space="preserve"> October</w:t>
            </w:r>
          </w:p>
        </w:tc>
      </w:tr>
      <w:tr w:rsidRPr="00F91FA9" w:rsidR="00665CB7" w:rsidTr="2B60740D" w14:paraId="6E9D82B2" w14:textId="77777777">
        <w:tc>
          <w:tcPr>
            <w:tcW w:w="2880" w:type="dxa"/>
          </w:tcPr>
          <w:p w:rsidRPr="00F91FA9" w:rsidR="00665CB7" w:rsidRDefault="00A6712F" w14:paraId="08A7DC1E" w14:textId="77777777">
            <w:pPr>
              <w:rPr>
                <w:rFonts w:ascii="Arial" w:hAnsi="Arial" w:cs="Arial"/>
                <w:sz w:val="20"/>
                <w:szCs w:val="20"/>
              </w:rPr>
            </w:pPr>
            <w:r w:rsidRPr="00F91FA9">
              <w:rPr>
                <w:rFonts w:ascii="Arial" w:hAnsi="Arial" w:cs="Arial"/>
                <w:sz w:val="20"/>
                <w:szCs w:val="20"/>
              </w:rPr>
              <w:t>Presentation</w:t>
            </w:r>
          </w:p>
        </w:tc>
        <w:tc>
          <w:tcPr>
            <w:tcW w:w="2880" w:type="dxa"/>
          </w:tcPr>
          <w:p w:rsidRPr="00F91FA9" w:rsidR="00665CB7" w:rsidP="177C4503" w:rsidRDefault="177C4503" w14:paraId="2AB43142" w14:textId="08E30BFD">
            <w:pPr>
              <w:rPr>
                <w:rFonts w:ascii="Arial" w:hAnsi="Arial" w:eastAsia="MS Mincho" w:cs="Arial"/>
                <w:sz w:val="20"/>
                <w:szCs w:val="20"/>
              </w:rPr>
            </w:pPr>
            <w:r w:rsidRPr="177C4503">
              <w:rPr>
                <w:rFonts w:ascii="Arial" w:hAnsi="Arial" w:eastAsia="MS Mincho" w:cs="Arial"/>
                <w:sz w:val="20"/>
                <w:szCs w:val="20"/>
              </w:rPr>
              <w:t>Preparation and delivery of the final presentation and demo to the team. Includes mock presentation practice and feedback sessions.</w:t>
            </w:r>
          </w:p>
        </w:tc>
        <w:tc>
          <w:tcPr>
            <w:tcW w:w="2880" w:type="dxa"/>
          </w:tcPr>
          <w:p w:rsidRPr="00F91FA9" w:rsidR="00665CB7" w:rsidP="2B60740D" w:rsidRDefault="26AFD895" w14:paraId="5DD279F5" w14:textId="1B9BA7F9">
            <w:pPr>
              <w:rPr>
                <w:rFonts w:ascii="Arial" w:hAnsi="Arial" w:eastAsia="MS Mincho" w:cs="Arial"/>
                <w:sz w:val="20"/>
                <w:szCs w:val="20"/>
              </w:rPr>
            </w:pPr>
            <w:r w:rsidRPr="2B60740D">
              <w:rPr>
                <w:rFonts w:ascii="Arial" w:hAnsi="Arial" w:eastAsia="MS Mincho" w:cs="Arial"/>
                <w:sz w:val="20"/>
                <w:szCs w:val="20"/>
              </w:rPr>
              <w:t>Tentative</w:t>
            </w:r>
          </w:p>
        </w:tc>
      </w:tr>
    </w:tbl>
    <w:p w:rsidR="00D41A2D" w:rsidP="00D41A2D" w:rsidRDefault="177C4503" w14:paraId="5DE332E1" w14:textId="6C52CECE">
      <w:pPr>
        <w:pStyle w:val="Heading1"/>
        <w:rPr>
          <w:rFonts w:ascii="Arial" w:hAnsi="Arial" w:cs="Arial"/>
          <w:sz w:val="20"/>
          <w:szCs w:val="20"/>
        </w:rPr>
      </w:pPr>
      <w:r w:rsidRPr="177C4503">
        <w:rPr>
          <w:rFonts w:ascii="Arial" w:hAnsi="Arial" w:cs="Arial"/>
          <w:sz w:val="20"/>
          <w:szCs w:val="20"/>
        </w:rPr>
        <w:t>5b. Project execution details</w:t>
      </w:r>
    </w:p>
    <w:p w:rsidRPr="00D41A2D" w:rsidR="00D41A2D" w:rsidP="177C4503" w:rsidRDefault="177C4503" w14:paraId="55AB4542" w14:textId="2E5D771D">
      <w:pPr>
        <w:rPr>
          <w:rFonts w:ascii="Arial" w:hAnsi="Arial" w:eastAsia="MS Mincho" w:cs="Arial"/>
          <w:sz w:val="20"/>
          <w:szCs w:val="20"/>
        </w:rPr>
      </w:pPr>
      <w:r w:rsidRPr="177C4503">
        <w:rPr>
          <w:rFonts w:ascii="Arial" w:hAnsi="Arial" w:eastAsia="MS Mincho" w:cs="Arial"/>
          <w:sz w:val="20"/>
          <w:szCs w:val="20"/>
        </w:rPr>
        <w:t>The project was executed in a phased manner as per the milestones. As a backend team member, our execution involved:</w:t>
      </w:r>
    </w:p>
    <w:p w:rsidRPr="00D41A2D" w:rsidR="00D41A2D" w:rsidP="177C4503" w:rsidRDefault="177C4503" w14:paraId="30226A10" w14:textId="74B2F9CB">
      <w:pPr>
        <w:numPr>
          <w:ilvl w:val="0"/>
          <w:numId w:val="3"/>
        </w:numPr>
        <w:rPr>
          <w:rFonts w:ascii="Arial" w:hAnsi="Arial" w:eastAsia="MS Mincho" w:cs="Arial"/>
          <w:sz w:val="20"/>
          <w:szCs w:val="20"/>
        </w:rPr>
      </w:pPr>
      <w:r w:rsidRPr="177C4503">
        <w:rPr>
          <w:rFonts w:ascii="Arial" w:hAnsi="Arial" w:eastAsia="MS Mincho" w:cs="Arial"/>
          <w:b/>
          <w:bCs/>
          <w:sz w:val="20"/>
          <w:szCs w:val="20"/>
        </w:rPr>
        <w:t>Foundation (Milestone 1):</w:t>
      </w:r>
      <w:r w:rsidRPr="177C4503">
        <w:rPr>
          <w:rFonts w:ascii="Arial" w:hAnsi="Arial" w:eastAsia="MS Mincho" w:cs="Arial"/>
          <w:sz w:val="20"/>
          <w:szCs w:val="20"/>
        </w:rPr>
        <w:t xml:space="preserve"> We started by setting up the Node.js/Express server and designing the MongoDB schemas to ensure data was structured correctly from the beginning. The file upload API (/upload-syllabus) was created to receive files from the frontend, which were then sent to our Python service for parsing. The parsed topics and their vector embeddings were stored in MongoDB and FAISS.</w:t>
      </w:r>
    </w:p>
    <w:p w:rsidRPr="00D41A2D" w:rsidR="00D41A2D" w:rsidP="177C4503" w:rsidRDefault="177C4503" w14:paraId="161F466B" w14:textId="550BE2B5">
      <w:pPr>
        <w:numPr>
          <w:ilvl w:val="0"/>
          <w:numId w:val="3"/>
        </w:numPr>
        <w:rPr>
          <w:rFonts w:ascii="Arial" w:hAnsi="Arial" w:eastAsia="MS Mincho" w:cs="Arial"/>
          <w:sz w:val="20"/>
          <w:szCs w:val="20"/>
        </w:rPr>
      </w:pPr>
      <w:r w:rsidRPr="177C4503">
        <w:rPr>
          <w:rFonts w:ascii="Arial" w:hAnsi="Arial" w:eastAsia="MS Mincho" w:cs="Arial"/>
          <w:b/>
          <w:bCs/>
          <w:sz w:val="20"/>
          <w:szCs w:val="20"/>
        </w:rPr>
        <w:t>Core Logic (Milestone 2):</w:t>
      </w:r>
      <w:r w:rsidRPr="177C4503">
        <w:rPr>
          <w:rFonts w:ascii="Arial" w:hAnsi="Arial" w:eastAsia="MS Mincho" w:cs="Arial"/>
          <w:sz w:val="20"/>
          <w:szCs w:val="20"/>
        </w:rPr>
        <w:t xml:space="preserve"> We developed the algorithms for the GET /study-plan/:userId API, which divided the user's syllabus topics across their available study hours. The quiz system involved two APIs: GET /quiz to fetch questions and POST /submit-quiz to handle answers, perform scoring, and update the user's progress in the database. The GET /progress/:userId API aggregated this data for the front-end charts.</w:t>
      </w:r>
    </w:p>
    <w:p w:rsidRPr="00D41A2D" w:rsidR="00D41A2D" w:rsidP="177C4503" w:rsidRDefault="177C4503" w14:paraId="6CB621A4" w14:textId="76F6D120">
      <w:pPr>
        <w:numPr>
          <w:ilvl w:val="0"/>
          <w:numId w:val="3"/>
        </w:numPr>
        <w:rPr>
          <w:rFonts w:ascii="Arial" w:hAnsi="Arial" w:eastAsia="MS Mincho" w:cs="Arial"/>
          <w:sz w:val="20"/>
          <w:szCs w:val="20"/>
        </w:rPr>
      </w:pPr>
      <w:r w:rsidRPr="177C4503">
        <w:rPr>
          <w:rFonts w:ascii="Arial" w:hAnsi="Arial" w:eastAsia="MS Mincho" w:cs="Arial"/>
          <w:b/>
          <w:bCs/>
          <w:sz w:val="20"/>
          <w:szCs w:val="20"/>
        </w:rPr>
        <w:t>Advanced Features (Milestone 3):</w:t>
      </w:r>
      <w:r w:rsidRPr="177C4503">
        <w:rPr>
          <w:rFonts w:ascii="Arial" w:hAnsi="Arial" w:eastAsia="MS Mincho" w:cs="Arial"/>
          <w:sz w:val="20"/>
          <w:szCs w:val="20"/>
        </w:rPr>
        <w:t xml:space="preserve"> We implemented the full-length GET /mock-test API, which assembled questions from different subjects. The POST /submit-mock-test endpoint included more complex scoring logic, including section-wise results. The GET /notifications/:userId API queried the database for upcoming deadlines and performance-based alerts.</w:t>
      </w:r>
    </w:p>
    <w:p w:rsidRPr="00D41A2D" w:rsidR="00D41A2D" w:rsidP="177C4503" w:rsidRDefault="177C4503" w14:paraId="5266372D" w14:textId="4F218907">
      <w:pPr>
        <w:numPr>
          <w:ilvl w:val="0"/>
          <w:numId w:val="3"/>
        </w:numPr>
        <w:rPr>
          <w:rFonts w:ascii="Arial" w:hAnsi="Arial" w:eastAsia="MS Mincho" w:cs="Arial"/>
          <w:sz w:val="20"/>
          <w:szCs w:val="20"/>
        </w:rPr>
      </w:pPr>
      <w:r w:rsidRPr="177C4503">
        <w:rPr>
          <w:rFonts w:ascii="Arial" w:hAnsi="Arial" w:eastAsia="MS Mincho" w:cs="Arial"/>
          <w:b/>
          <w:bCs/>
          <w:sz w:val="20"/>
          <w:szCs w:val="20"/>
        </w:rPr>
        <w:t>Integration &amp; Polish:</w:t>
      </w:r>
      <w:r w:rsidRPr="177C4503">
        <w:rPr>
          <w:rFonts w:ascii="Arial" w:hAnsi="Arial" w:eastAsia="MS Mincho" w:cs="Arial"/>
          <w:sz w:val="20"/>
          <w:szCs w:val="20"/>
        </w:rPr>
        <w:t xml:space="preserve"> Throughout the project, we maintained constant communication with the frontend team, sharing API contracts (JSON structures) and testing endpoints with Postman to ensure seamless integration.</w:t>
      </w:r>
    </w:p>
    <w:p w:rsidRPr="00F91FA9" w:rsidR="00665CB7" w:rsidRDefault="00F91FA9" w14:paraId="2BABC693" w14:textId="5003DF7D">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rsidRPr="00F91FA9" w:rsidR="00665CB7" w:rsidRDefault="177C4503" w14:paraId="77EDBC0E" w14:textId="77777777">
      <w:pPr>
        <w:rPr>
          <w:rFonts w:ascii="Arial" w:hAnsi="Arial" w:cs="Arial"/>
          <w:sz w:val="20"/>
          <w:szCs w:val="20"/>
        </w:rPr>
      </w:pPr>
      <w:r w:rsidRPr="177C4503">
        <w:rPr>
          <w:rFonts w:ascii="Arial" w:hAnsi="Arial" w:cs="Arial"/>
          <w:sz w:val="20"/>
          <w:szCs w:val="20"/>
        </w:rPr>
        <w:t>Include relevant visuals such as screenshots of work done, dashboards, code snippets, or designs.</w:t>
      </w:r>
    </w:p>
    <w:p w:rsidR="177C4503" w:rsidP="177C4503" w:rsidRDefault="177C4503" w14:paraId="403D9A9D" w14:textId="4ABACB9A">
      <w:pPr>
        <w:rPr>
          <w:rFonts w:ascii="Arial" w:hAnsi="Arial" w:cs="Arial"/>
          <w:sz w:val="20"/>
          <w:szCs w:val="20"/>
        </w:rPr>
      </w:pPr>
      <w:r w:rsidRPr="177C4503">
        <w:rPr>
          <w:rFonts w:ascii="Arial" w:hAnsi="Arial" w:cs="Arial"/>
          <w:sz w:val="20"/>
          <w:szCs w:val="20"/>
        </w:rPr>
        <w:t>/api/dashboard</w:t>
      </w:r>
    </w:p>
    <w:p w:rsidR="177C4503" w:rsidP="177C4503" w:rsidRDefault="177C4503" w14:paraId="19C84A09" w14:textId="5391ABEE">
      <w:pPr>
        <w:rPr>
          <w:rFonts w:ascii="Arial" w:hAnsi="Arial" w:cs="Arial"/>
          <w:sz w:val="20"/>
          <w:szCs w:val="20"/>
        </w:rPr>
      </w:pPr>
      <w:r>
        <w:rPr>
          <w:noProof/>
        </w:rPr>
        <w:drawing>
          <wp:inline distT="0" distB="0" distL="0" distR="0" wp14:anchorId="24392D97" wp14:editId="6CCF5190">
            <wp:extent cx="4086225" cy="2816374"/>
            <wp:effectExtent l="0" t="0" r="0" b="0"/>
            <wp:docPr id="589331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1411" name=""/>
                    <pic:cNvPicPr/>
                  </pic:nvPicPr>
                  <pic:blipFill>
                    <a:blip r:embed="rId8">
                      <a:extLst>
                        <a:ext uri="{28A0092B-C50C-407E-A947-70E740481C1C}">
                          <a14:useLocalDpi xmlns:a14="http://schemas.microsoft.com/office/drawing/2010/main"/>
                        </a:ext>
                      </a:extLst>
                    </a:blip>
                    <a:stretch>
                      <a:fillRect/>
                    </a:stretch>
                  </pic:blipFill>
                  <pic:spPr>
                    <a:xfrm>
                      <a:off x="0" y="0"/>
                      <a:ext cx="4086225" cy="2816374"/>
                    </a:xfrm>
                    <a:prstGeom prst="rect">
                      <a:avLst/>
                    </a:prstGeom>
                  </pic:spPr>
                </pic:pic>
              </a:graphicData>
            </a:graphic>
          </wp:inline>
        </w:drawing>
      </w:r>
    </w:p>
    <w:p w:rsidR="177C4503" w:rsidP="177C4503" w:rsidRDefault="177C4503" w14:paraId="62C16FBA" w14:textId="223EBC9E">
      <w:pPr>
        <w:rPr>
          <w:rFonts w:ascii="Arial" w:hAnsi="Arial" w:cs="Arial"/>
          <w:sz w:val="20"/>
          <w:szCs w:val="20"/>
        </w:rPr>
      </w:pPr>
      <w:r w:rsidRPr="177C4503">
        <w:rPr>
          <w:rFonts w:ascii="Arial" w:hAnsi="Arial" w:cs="Arial"/>
          <w:sz w:val="20"/>
          <w:szCs w:val="20"/>
        </w:rPr>
        <w:t>/progress/:userId</w:t>
      </w:r>
    </w:p>
    <w:p w:rsidR="177C4503" w:rsidP="177C4503" w:rsidRDefault="177C4503" w14:paraId="0507886F" w14:textId="72A64164">
      <w:pPr>
        <w:rPr>
          <w:rFonts w:ascii="Arial" w:hAnsi="Arial" w:cs="Arial"/>
          <w:sz w:val="20"/>
          <w:szCs w:val="20"/>
        </w:rPr>
      </w:pPr>
      <w:r>
        <w:rPr>
          <w:noProof/>
        </w:rPr>
        <w:drawing>
          <wp:inline distT="0" distB="0" distL="0" distR="0" wp14:anchorId="38384D07" wp14:editId="42209856">
            <wp:extent cx="4107343" cy="2830929"/>
            <wp:effectExtent l="0" t="0" r="0" b="0"/>
            <wp:docPr id="598158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58845" name=""/>
                    <pic:cNvPicPr/>
                  </pic:nvPicPr>
                  <pic:blipFill>
                    <a:blip r:embed="rId9">
                      <a:extLst>
                        <a:ext uri="{28A0092B-C50C-407E-A947-70E740481C1C}">
                          <a14:useLocalDpi xmlns:a14="http://schemas.microsoft.com/office/drawing/2010/main"/>
                        </a:ext>
                      </a:extLst>
                    </a:blip>
                    <a:stretch>
                      <a:fillRect/>
                    </a:stretch>
                  </pic:blipFill>
                  <pic:spPr>
                    <a:xfrm>
                      <a:off x="0" y="0"/>
                      <a:ext cx="4107343" cy="2830929"/>
                    </a:xfrm>
                    <a:prstGeom prst="rect">
                      <a:avLst/>
                    </a:prstGeom>
                  </pic:spPr>
                </pic:pic>
              </a:graphicData>
            </a:graphic>
          </wp:inline>
        </w:drawing>
      </w:r>
    </w:p>
    <w:p w:rsidR="177C4503" w:rsidP="177C4503" w:rsidRDefault="177C4503" w14:paraId="614558B9" w14:textId="55F2FEC7">
      <w:pPr>
        <w:rPr>
          <w:rFonts w:ascii="Arial" w:hAnsi="Arial" w:cs="Arial"/>
          <w:sz w:val="20"/>
          <w:szCs w:val="20"/>
        </w:rPr>
      </w:pPr>
    </w:p>
    <w:p w:rsidR="177C4503" w:rsidP="177C4503" w:rsidRDefault="177C4503" w14:paraId="27AB8775" w14:textId="76BBB257">
      <w:pPr>
        <w:rPr>
          <w:rFonts w:ascii="Arial" w:hAnsi="Arial" w:cs="Arial"/>
          <w:sz w:val="20"/>
          <w:szCs w:val="20"/>
        </w:rPr>
      </w:pPr>
    </w:p>
    <w:p w:rsidR="177C4503" w:rsidP="177C4503" w:rsidRDefault="177C4503" w14:paraId="59DF9122" w14:textId="6DB0FC94">
      <w:pPr>
        <w:rPr>
          <w:rFonts w:ascii="Arial" w:hAnsi="Arial" w:cs="Arial"/>
          <w:sz w:val="20"/>
          <w:szCs w:val="20"/>
        </w:rPr>
      </w:pPr>
      <w:r w:rsidRPr="2B60740D">
        <w:rPr>
          <w:rFonts w:ascii="Arial" w:hAnsi="Arial" w:cs="Arial"/>
          <w:sz w:val="20"/>
          <w:szCs w:val="20"/>
        </w:rPr>
        <w:t>/</w:t>
      </w:r>
      <w:bookmarkStart w:name="_Int_3MkBskKj" w:id="0"/>
      <w:r w:rsidRPr="2B60740D">
        <w:rPr>
          <w:rFonts w:ascii="Arial" w:hAnsi="Arial" w:cs="Arial"/>
          <w:sz w:val="20"/>
          <w:szCs w:val="20"/>
        </w:rPr>
        <w:t>upload</w:t>
      </w:r>
      <w:bookmarkEnd w:id="0"/>
      <w:r w:rsidRPr="2B60740D">
        <w:rPr>
          <w:rFonts w:ascii="Arial" w:hAnsi="Arial" w:cs="Arial"/>
          <w:sz w:val="20"/>
          <w:szCs w:val="20"/>
        </w:rPr>
        <w:t>-syllabus</w:t>
      </w:r>
    </w:p>
    <w:p w:rsidR="177C4503" w:rsidP="177C4503" w:rsidRDefault="177C4503" w14:paraId="6EF7C6AB" w14:textId="29B8B40D">
      <w:pPr>
        <w:rPr>
          <w:rFonts w:ascii="Arial" w:hAnsi="Arial" w:cs="Arial"/>
          <w:sz w:val="20"/>
          <w:szCs w:val="20"/>
        </w:rPr>
      </w:pPr>
      <w:r>
        <w:rPr>
          <w:noProof/>
        </w:rPr>
        <w:drawing>
          <wp:inline distT="0" distB="0" distL="0" distR="0" wp14:anchorId="17FF21C8" wp14:editId="4F10067B">
            <wp:extent cx="4201817" cy="2896044"/>
            <wp:effectExtent l="0" t="0" r="0" b="0"/>
            <wp:docPr id="1039943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43049" name=""/>
                    <pic:cNvPicPr/>
                  </pic:nvPicPr>
                  <pic:blipFill>
                    <a:blip r:embed="rId10">
                      <a:extLst>
                        <a:ext uri="{28A0092B-C50C-407E-A947-70E740481C1C}">
                          <a14:useLocalDpi xmlns:a14="http://schemas.microsoft.com/office/drawing/2010/main"/>
                        </a:ext>
                      </a:extLst>
                    </a:blip>
                    <a:stretch>
                      <a:fillRect/>
                    </a:stretch>
                  </pic:blipFill>
                  <pic:spPr>
                    <a:xfrm>
                      <a:off x="0" y="0"/>
                      <a:ext cx="4201817" cy="2896044"/>
                    </a:xfrm>
                    <a:prstGeom prst="rect">
                      <a:avLst/>
                    </a:prstGeom>
                  </pic:spPr>
                </pic:pic>
              </a:graphicData>
            </a:graphic>
          </wp:inline>
        </w:drawing>
      </w:r>
    </w:p>
    <w:p w:rsidR="177C4503" w:rsidP="177C4503" w:rsidRDefault="177C4503" w14:paraId="61579012" w14:textId="5264DBCA">
      <w:pPr>
        <w:rPr>
          <w:rFonts w:ascii="Arial" w:hAnsi="Arial" w:cs="Arial"/>
          <w:sz w:val="20"/>
          <w:szCs w:val="20"/>
        </w:rPr>
      </w:pPr>
      <w:r w:rsidRPr="177C4503">
        <w:rPr>
          <w:rFonts w:ascii="Arial" w:hAnsi="Arial" w:cs="Arial"/>
          <w:sz w:val="20"/>
          <w:szCs w:val="20"/>
        </w:rPr>
        <w:t>/quiz/submit</w:t>
      </w:r>
    </w:p>
    <w:p w:rsidR="177C4503" w:rsidP="177C4503" w:rsidRDefault="177C4503" w14:paraId="4C50677D" w14:textId="09CDCE0A">
      <w:pPr>
        <w:rPr>
          <w:rFonts w:ascii="Arial" w:hAnsi="Arial" w:cs="Arial"/>
          <w:sz w:val="20"/>
          <w:szCs w:val="20"/>
        </w:rPr>
      </w:pPr>
      <w:r>
        <w:rPr>
          <w:noProof/>
        </w:rPr>
        <w:drawing>
          <wp:inline distT="0" distB="0" distL="0" distR="0" wp14:anchorId="33D1E1A8" wp14:editId="0EB71E27">
            <wp:extent cx="4159714" cy="2867025"/>
            <wp:effectExtent l="0" t="0" r="0" b="0"/>
            <wp:docPr id="1515573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73658" name=""/>
                    <pic:cNvPicPr/>
                  </pic:nvPicPr>
                  <pic:blipFill>
                    <a:blip r:embed="rId11">
                      <a:extLst>
                        <a:ext uri="{28A0092B-C50C-407E-A947-70E740481C1C}">
                          <a14:useLocalDpi xmlns:a14="http://schemas.microsoft.com/office/drawing/2010/main"/>
                        </a:ext>
                      </a:extLst>
                    </a:blip>
                    <a:stretch>
                      <a:fillRect/>
                    </a:stretch>
                  </pic:blipFill>
                  <pic:spPr>
                    <a:xfrm>
                      <a:off x="0" y="0"/>
                      <a:ext cx="4159714" cy="2867025"/>
                    </a:xfrm>
                    <a:prstGeom prst="rect">
                      <a:avLst/>
                    </a:prstGeom>
                  </pic:spPr>
                </pic:pic>
              </a:graphicData>
            </a:graphic>
          </wp:inline>
        </w:drawing>
      </w:r>
    </w:p>
    <w:p w:rsidRPr="00F91FA9" w:rsidR="00665CB7" w:rsidRDefault="177C4503" w14:paraId="206526B2" w14:textId="35E1BAD8">
      <w:pPr>
        <w:pStyle w:val="Heading1"/>
        <w:rPr>
          <w:rFonts w:ascii="Arial" w:hAnsi="Arial" w:cs="Arial"/>
          <w:sz w:val="20"/>
          <w:szCs w:val="20"/>
        </w:rPr>
      </w:pPr>
      <w:r w:rsidRPr="177C4503">
        <w:rPr>
          <w:rFonts w:ascii="Arial" w:hAnsi="Arial" w:cs="Arial"/>
          <w:sz w:val="20"/>
          <w:szCs w:val="20"/>
        </w:rPr>
        <w:t>7. Challenges Faced</w:t>
      </w:r>
    </w:p>
    <w:p w:rsidR="177C4503" w:rsidP="177C4503" w:rsidRDefault="177C4503" w14:paraId="475FF178" w14:textId="0A9409F6">
      <w:pPr>
        <w:numPr>
          <w:ilvl w:val="0"/>
          <w:numId w:val="2"/>
        </w:numPr>
        <w:rPr>
          <w:rFonts w:ascii="Arial" w:hAnsi="Arial" w:eastAsia="MS Mincho" w:cs="Arial"/>
          <w:sz w:val="20"/>
          <w:szCs w:val="20"/>
        </w:rPr>
      </w:pPr>
      <w:r w:rsidRPr="177C4503">
        <w:rPr>
          <w:rFonts w:ascii="Arial" w:hAnsi="Arial" w:eastAsia="MS Mincho" w:cs="Arial"/>
          <w:b/>
          <w:bCs/>
          <w:sz w:val="20"/>
          <w:szCs w:val="20"/>
        </w:rPr>
        <w:t>Challenge 1 (Technical):</w:t>
      </w:r>
      <w:r w:rsidRPr="177C4503">
        <w:rPr>
          <w:rFonts w:ascii="Arial" w:hAnsi="Arial" w:eastAsia="MS Mincho" w:cs="Arial"/>
          <w:sz w:val="20"/>
          <w:szCs w:val="20"/>
        </w:rPr>
        <w:t xml:space="preserve"> </w:t>
      </w:r>
      <w:r w:rsidRPr="177C4503">
        <w:rPr>
          <w:rFonts w:ascii="Arial" w:hAnsi="Arial" w:eastAsia="MS Mincho" w:cs="Arial"/>
          <w:b/>
          <w:bCs/>
          <w:sz w:val="20"/>
          <w:szCs w:val="20"/>
        </w:rPr>
        <w:t>Integrating the Python parsing service with Node.js.</w:t>
      </w:r>
      <w:r w:rsidRPr="177C4503">
        <w:rPr>
          <w:rFonts w:ascii="Arial" w:hAnsi="Arial" w:eastAsia="MS Mincho" w:cs="Arial"/>
          <w:sz w:val="20"/>
          <w:szCs w:val="20"/>
        </w:rPr>
        <w:t xml:space="preserve"> Initially, file passing and data exchange between the two services were unstable.</w:t>
      </w:r>
    </w:p>
    <w:p w:rsidR="177C4503" w:rsidP="177C4503" w:rsidRDefault="177C4503" w14:paraId="3DED49CA" w14:textId="47897299">
      <w:pPr>
        <w:numPr>
          <w:ilvl w:val="1"/>
          <w:numId w:val="2"/>
        </w:numPr>
        <w:rPr>
          <w:rFonts w:ascii="Arial" w:hAnsi="Arial" w:eastAsia="MS Mincho" w:cs="Arial"/>
          <w:sz w:val="20"/>
          <w:szCs w:val="20"/>
        </w:rPr>
      </w:pPr>
      <w:r w:rsidRPr="177C4503">
        <w:rPr>
          <w:rFonts w:ascii="Arial" w:hAnsi="Arial" w:eastAsia="MS Mincho" w:cs="Arial"/>
          <w:b/>
          <w:bCs/>
          <w:sz w:val="20"/>
          <w:szCs w:val="20"/>
        </w:rPr>
        <w:t>Resolution:</w:t>
      </w:r>
      <w:r w:rsidRPr="177C4503">
        <w:rPr>
          <w:rFonts w:ascii="Arial" w:hAnsi="Arial" w:eastAsia="MS Mincho" w:cs="Arial"/>
          <w:sz w:val="20"/>
          <w:szCs w:val="20"/>
        </w:rPr>
        <w:t xml:space="preserve"> We designed a robust RESTful API for the Python service, ensuring proper error handling and data formatting, which made the integration reliable.</w:t>
      </w:r>
    </w:p>
    <w:p w:rsidR="177C4503" w:rsidP="177C4503" w:rsidRDefault="177C4503" w14:paraId="5C6EC7EB" w14:textId="4A0DD178">
      <w:pPr>
        <w:numPr>
          <w:ilvl w:val="0"/>
          <w:numId w:val="2"/>
        </w:numPr>
        <w:rPr>
          <w:rFonts w:ascii="Arial" w:hAnsi="Arial" w:eastAsia="MS Mincho" w:cs="Arial"/>
          <w:sz w:val="20"/>
          <w:szCs w:val="20"/>
        </w:rPr>
      </w:pPr>
      <w:r w:rsidRPr="177C4503">
        <w:rPr>
          <w:rFonts w:ascii="Arial" w:hAnsi="Arial" w:eastAsia="MS Mincho" w:cs="Arial"/>
          <w:b/>
          <w:bCs/>
          <w:sz w:val="20"/>
          <w:szCs w:val="20"/>
        </w:rPr>
        <w:t>Challenge 2 (Technical):</w:t>
      </w:r>
      <w:r w:rsidRPr="177C4503">
        <w:rPr>
          <w:rFonts w:ascii="Arial" w:hAnsi="Arial" w:eastAsia="MS Mincho" w:cs="Arial"/>
          <w:sz w:val="20"/>
          <w:szCs w:val="20"/>
        </w:rPr>
        <w:t xml:space="preserve"> </w:t>
      </w:r>
      <w:r w:rsidRPr="177C4503">
        <w:rPr>
          <w:rFonts w:ascii="Arial" w:hAnsi="Arial" w:eastAsia="MS Mincho" w:cs="Arial"/>
          <w:b/>
          <w:bCs/>
          <w:sz w:val="20"/>
          <w:szCs w:val="20"/>
        </w:rPr>
        <w:t>Designing an efficient algorithm for the Study Plan API.</w:t>
      </w:r>
      <w:r w:rsidRPr="177C4503">
        <w:rPr>
          <w:rFonts w:ascii="Arial" w:hAnsi="Arial" w:eastAsia="MS Mincho" w:cs="Arial"/>
          <w:sz w:val="20"/>
          <w:szCs w:val="20"/>
        </w:rPr>
        <w:t xml:space="preserve"> Dynamically allocating topics based on available hours and subject difficulty was complex.</w:t>
      </w:r>
    </w:p>
    <w:p w:rsidR="177C4503" w:rsidP="177C4503" w:rsidRDefault="177C4503" w14:paraId="487C3233" w14:textId="2FF4C45E">
      <w:pPr>
        <w:numPr>
          <w:ilvl w:val="1"/>
          <w:numId w:val="2"/>
        </w:numPr>
        <w:rPr>
          <w:rFonts w:ascii="Arial" w:hAnsi="Arial" w:eastAsia="MS Mincho" w:cs="Arial"/>
          <w:sz w:val="20"/>
          <w:szCs w:val="20"/>
        </w:rPr>
      </w:pPr>
      <w:r w:rsidRPr="177C4503">
        <w:rPr>
          <w:rFonts w:ascii="Arial" w:hAnsi="Arial" w:eastAsia="MS Mincho" w:cs="Arial"/>
          <w:b/>
          <w:bCs/>
          <w:sz w:val="20"/>
          <w:szCs w:val="20"/>
        </w:rPr>
        <w:t>Resolution:</w:t>
      </w:r>
      <w:r w:rsidRPr="177C4503">
        <w:rPr>
          <w:rFonts w:ascii="Arial" w:hAnsi="Arial" w:eastAsia="MS Mincho" w:cs="Arial"/>
          <w:sz w:val="20"/>
          <w:szCs w:val="20"/>
        </w:rPr>
        <w:t xml:space="preserve"> We implemented a priority-based scheduling algorithm that considered topic order and estimated time, which was then refined after feedback.</w:t>
      </w:r>
    </w:p>
    <w:p w:rsidR="177C4503" w:rsidP="177C4503" w:rsidRDefault="177C4503" w14:paraId="40C2AA14" w14:textId="2D19E974">
      <w:pPr>
        <w:numPr>
          <w:ilvl w:val="0"/>
          <w:numId w:val="2"/>
        </w:numPr>
        <w:rPr>
          <w:rFonts w:ascii="Arial" w:hAnsi="Arial" w:eastAsia="MS Mincho" w:cs="Arial"/>
          <w:sz w:val="20"/>
          <w:szCs w:val="20"/>
        </w:rPr>
      </w:pPr>
      <w:r w:rsidRPr="177C4503">
        <w:rPr>
          <w:rFonts w:ascii="Arial" w:hAnsi="Arial" w:eastAsia="MS Mincho" w:cs="Arial"/>
          <w:b/>
          <w:bCs/>
          <w:sz w:val="20"/>
          <w:szCs w:val="20"/>
        </w:rPr>
        <w:t>Challenge 3 (Communication):</w:t>
      </w:r>
      <w:r w:rsidRPr="177C4503">
        <w:rPr>
          <w:rFonts w:ascii="Arial" w:hAnsi="Arial" w:eastAsia="MS Mincho" w:cs="Arial"/>
          <w:sz w:val="20"/>
          <w:szCs w:val="20"/>
        </w:rPr>
        <w:t xml:space="preserve"> In the start we teammates were all from different places and different colleges, getting to know and work together was a bit challenging</w:t>
      </w:r>
    </w:p>
    <w:p w:rsidR="177C4503" w:rsidP="2B60740D" w:rsidRDefault="177C4503" w14:paraId="3F019A64" w14:textId="154FF5DE">
      <w:pPr>
        <w:numPr>
          <w:ilvl w:val="1"/>
          <w:numId w:val="2"/>
        </w:numPr>
        <w:rPr>
          <w:rFonts w:ascii="Arial" w:hAnsi="Arial" w:eastAsia="MS Mincho" w:cs="Arial"/>
          <w:sz w:val="20"/>
          <w:szCs w:val="20"/>
        </w:rPr>
      </w:pPr>
      <w:r w:rsidRPr="2B60740D">
        <w:rPr>
          <w:rFonts w:ascii="Arial" w:hAnsi="Arial" w:eastAsia="MS Mincho" w:cs="Arial"/>
          <w:b/>
          <w:bCs/>
          <w:sz w:val="20"/>
          <w:szCs w:val="20"/>
        </w:rPr>
        <w:t>Resolution:</w:t>
      </w:r>
      <w:r w:rsidRPr="2B60740D">
        <w:rPr>
          <w:rFonts w:ascii="Arial" w:hAnsi="Arial" w:eastAsia="MS Mincho" w:cs="Arial"/>
          <w:sz w:val="20"/>
          <w:szCs w:val="20"/>
        </w:rPr>
        <w:t xml:space="preserve"> We sorted out this problem by pulling and pushing the codes in </w:t>
      </w:r>
      <w:r w:rsidRPr="2B60740D" w:rsidR="42F6D98D">
        <w:rPr>
          <w:rFonts w:ascii="Arial" w:hAnsi="Arial" w:eastAsia="MS Mincho" w:cs="Arial"/>
          <w:sz w:val="20"/>
          <w:szCs w:val="20"/>
        </w:rPr>
        <w:t>GitHub</w:t>
      </w:r>
      <w:r w:rsidRPr="2B60740D">
        <w:rPr>
          <w:rFonts w:ascii="Arial" w:hAnsi="Arial" w:eastAsia="MS Mincho" w:cs="Arial"/>
          <w:sz w:val="20"/>
          <w:szCs w:val="20"/>
        </w:rPr>
        <w:t xml:space="preserve"> and working through the class interaction.</w:t>
      </w:r>
    </w:p>
    <w:p w:rsidRPr="00F91FA9" w:rsidR="00665CB7" w:rsidRDefault="177C4503" w14:paraId="4A54C781" w14:textId="6B09EE61">
      <w:pPr>
        <w:pStyle w:val="Heading1"/>
        <w:rPr>
          <w:rFonts w:ascii="Arial" w:hAnsi="Arial" w:cs="Arial"/>
          <w:sz w:val="20"/>
          <w:szCs w:val="20"/>
        </w:rPr>
      </w:pPr>
      <w:r w:rsidRPr="177C4503">
        <w:rPr>
          <w:rFonts w:ascii="Arial" w:hAnsi="Arial" w:cs="Arial"/>
          <w:sz w:val="20"/>
          <w:szCs w:val="20"/>
        </w:rPr>
        <w:t>8. Learnings &amp; Skills Acquired</w:t>
      </w:r>
    </w:p>
    <w:p w:rsidR="177C4503" w:rsidP="177C4503" w:rsidRDefault="177C4503" w14:paraId="5908D31D" w14:textId="4A6D4044">
      <w:pPr>
        <w:numPr>
          <w:ilvl w:val="0"/>
          <w:numId w:val="1"/>
        </w:numPr>
        <w:rPr>
          <w:rFonts w:ascii="Arial" w:hAnsi="Arial" w:eastAsia="MS Mincho" w:cs="Arial"/>
          <w:b/>
          <w:bCs/>
          <w:sz w:val="20"/>
          <w:szCs w:val="20"/>
        </w:rPr>
      </w:pPr>
      <w:r w:rsidRPr="177C4503">
        <w:rPr>
          <w:rFonts w:ascii="Arial" w:hAnsi="Arial" w:eastAsia="MS Mincho" w:cs="Arial"/>
          <w:b/>
          <w:bCs/>
          <w:sz w:val="20"/>
          <w:szCs w:val="20"/>
        </w:rPr>
        <w:t>Technical Skills:</w:t>
      </w:r>
    </w:p>
    <w:p w:rsidR="177C4503" w:rsidP="177C4503" w:rsidRDefault="177C4503" w14:paraId="2E1611C9" w14:textId="3120887B">
      <w:pPr>
        <w:numPr>
          <w:ilvl w:val="1"/>
          <w:numId w:val="1"/>
        </w:numPr>
        <w:rPr>
          <w:rFonts w:ascii="Arial" w:hAnsi="Arial" w:eastAsia="MS Mincho" w:cs="Arial"/>
          <w:sz w:val="20"/>
          <w:szCs w:val="20"/>
        </w:rPr>
      </w:pPr>
      <w:r w:rsidRPr="177C4503">
        <w:rPr>
          <w:rFonts w:ascii="Arial" w:hAnsi="Arial" w:eastAsia="MS Mincho" w:cs="Arial"/>
          <w:b/>
          <w:bCs/>
          <w:sz w:val="20"/>
          <w:szCs w:val="20"/>
        </w:rPr>
        <w:t>Backend Development:</w:t>
      </w:r>
      <w:r w:rsidRPr="177C4503">
        <w:rPr>
          <w:rFonts w:ascii="Arial" w:hAnsi="Arial" w:eastAsia="MS Mincho" w:cs="Arial"/>
          <w:sz w:val="20"/>
          <w:szCs w:val="20"/>
        </w:rPr>
        <w:t xml:space="preserve"> Gained deep, practical experience in building RESTful APIs with Node.js and Express.</w:t>
      </w:r>
    </w:p>
    <w:p w:rsidR="177C4503" w:rsidP="177C4503" w:rsidRDefault="177C4503" w14:paraId="23B35457" w14:textId="79C8F391">
      <w:pPr>
        <w:numPr>
          <w:ilvl w:val="1"/>
          <w:numId w:val="1"/>
        </w:numPr>
        <w:rPr>
          <w:rFonts w:ascii="Arial" w:hAnsi="Arial" w:eastAsia="MS Mincho" w:cs="Arial"/>
          <w:sz w:val="20"/>
          <w:szCs w:val="20"/>
        </w:rPr>
      </w:pPr>
      <w:r w:rsidRPr="177C4503">
        <w:rPr>
          <w:rFonts w:ascii="Arial" w:hAnsi="Arial" w:eastAsia="MS Mincho" w:cs="Arial"/>
          <w:b/>
          <w:bCs/>
          <w:sz w:val="20"/>
          <w:szCs w:val="20"/>
        </w:rPr>
        <w:t>Database Management:</w:t>
      </w:r>
      <w:r w:rsidRPr="177C4503">
        <w:rPr>
          <w:rFonts w:ascii="Arial" w:hAnsi="Arial" w:eastAsia="MS Mincho" w:cs="Arial"/>
          <w:sz w:val="20"/>
          <w:szCs w:val="20"/>
        </w:rPr>
        <w:t xml:space="preserve"> Learned to design and manage both NoSQL (MongoDB) and Vector Databases (FAISS).</w:t>
      </w:r>
    </w:p>
    <w:p w:rsidR="177C4503" w:rsidP="177C4503" w:rsidRDefault="177C4503" w14:paraId="3ED8AA7C" w14:textId="583B8957">
      <w:pPr>
        <w:numPr>
          <w:ilvl w:val="1"/>
          <w:numId w:val="1"/>
        </w:numPr>
        <w:rPr>
          <w:rFonts w:ascii="Arial" w:hAnsi="Arial" w:eastAsia="MS Mincho" w:cs="Arial"/>
          <w:sz w:val="20"/>
          <w:szCs w:val="20"/>
        </w:rPr>
      </w:pPr>
      <w:r w:rsidRPr="177C4503">
        <w:rPr>
          <w:rFonts w:ascii="Arial" w:hAnsi="Arial" w:eastAsia="MS Mincho" w:cs="Arial"/>
          <w:b/>
          <w:bCs/>
          <w:sz w:val="20"/>
          <w:szCs w:val="20"/>
        </w:rPr>
        <w:t>AI Integration:</w:t>
      </w:r>
      <w:r w:rsidRPr="177C4503">
        <w:rPr>
          <w:rFonts w:ascii="Arial" w:hAnsi="Arial" w:eastAsia="MS Mincho" w:cs="Arial"/>
          <w:sz w:val="20"/>
          <w:szCs w:val="20"/>
        </w:rPr>
        <w:t xml:space="preserve"> Understood how to integrate machine learning microservices (Python/spaCy) into a JavaScript backend.</w:t>
      </w:r>
    </w:p>
    <w:p w:rsidR="177C4503" w:rsidP="177C4503" w:rsidRDefault="177C4503" w14:paraId="07F44BE2" w14:textId="5B9AE36F">
      <w:pPr>
        <w:numPr>
          <w:ilvl w:val="1"/>
          <w:numId w:val="1"/>
        </w:numPr>
        <w:rPr>
          <w:rFonts w:ascii="Arial" w:hAnsi="Arial" w:eastAsia="MS Mincho" w:cs="Arial"/>
          <w:sz w:val="20"/>
          <w:szCs w:val="20"/>
        </w:rPr>
      </w:pPr>
      <w:r w:rsidRPr="177C4503">
        <w:rPr>
          <w:rFonts w:ascii="Arial" w:hAnsi="Arial" w:eastAsia="MS Mincho" w:cs="Arial"/>
          <w:b/>
          <w:bCs/>
          <w:sz w:val="20"/>
          <w:szCs w:val="20"/>
        </w:rPr>
        <w:t>API Design:</w:t>
      </w:r>
      <w:r w:rsidRPr="177C4503">
        <w:rPr>
          <w:rFonts w:ascii="Arial" w:hAnsi="Arial" w:eastAsia="MS Mincho" w:cs="Arial"/>
          <w:sz w:val="20"/>
          <w:szCs w:val="20"/>
        </w:rPr>
        <w:t xml:space="preserve"> Mastered the skill of creating clear, consistent, and well-documented API contracts for frontend-backend integration.</w:t>
      </w:r>
    </w:p>
    <w:p w:rsidR="177C4503" w:rsidP="177C4503" w:rsidRDefault="177C4503" w14:paraId="28AF3477" w14:textId="55D384D8">
      <w:pPr>
        <w:numPr>
          <w:ilvl w:val="0"/>
          <w:numId w:val="1"/>
        </w:numPr>
        <w:rPr>
          <w:rFonts w:ascii="Arial" w:hAnsi="Arial" w:eastAsia="MS Mincho" w:cs="Arial"/>
          <w:b/>
          <w:bCs/>
          <w:sz w:val="20"/>
          <w:szCs w:val="20"/>
        </w:rPr>
      </w:pPr>
      <w:r w:rsidRPr="177C4503">
        <w:rPr>
          <w:rFonts w:ascii="Arial" w:hAnsi="Arial" w:eastAsia="MS Mincho" w:cs="Arial"/>
          <w:b/>
          <w:bCs/>
          <w:sz w:val="20"/>
          <w:szCs w:val="20"/>
        </w:rPr>
        <w:t>Soft Skills:</w:t>
      </w:r>
    </w:p>
    <w:p w:rsidR="177C4503" w:rsidP="177C4503" w:rsidRDefault="177C4503" w14:paraId="56BEE0AF" w14:textId="2436709E">
      <w:pPr>
        <w:numPr>
          <w:ilvl w:val="1"/>
          <w:numId w:val="1"/>
        </w:numPr>
        <w:rPr>
          <w:rFonts w:ascii="Arial" w:hAnsi="Arial" w:eastAsia="MS Mincho" w:cs="Arial"/>
          <w:sz w:val="20"/>
          <w:szCs w:val="20"/>
        </w:rPr>
      </w:pPr>
      <w:r w:rsidRPr="177C4503">
        <w:rPr>
          <w:rFonts w:ascii="Arial" w:hAnsi="Arial" w:eastAsia="MS Mincho" w:cs="Arial"/>
          <w:b/>
          <w:bCs/>
          <w:sz w:val="20"/>
          <w:szCs w:val="20"/>
        </w:rPr>
        <w:t>Collaboration:</w:t>
      </w:r>
      <w:r w:rsidRPr="177C4503">
        <w:rPr>
          <w:rFonts w:ascii="Arial" w:hAnsi="Arial" w:eastAsia="MS Mincho" w:cs="Arial"/>
          <w:sz w:val="20"/>
          <w:szCs w:val="20"/>
        </w:rPr>
        <w:t xml:space="preserve"> Enhanced my ability to work effectively in a cross-functional team, constantly communicating with front-end developers.</w:t>
      </w:r>
    </w:p>
    <w:p w:rsidR="177C4503" w:rsidP="177C4503" w:rsidRDefault="177C4503" w14:paraId="2D0BD346" w14:textId="2D569837">
      <w:pPr>
        <w:numPr>
          <w:ilvl w:val="1"/>
          <w:numId w:val="1"/>
        </w:numPr>
        <w:rPr>
          <w:rFonts w:ascii="Arial" w:hAnsi="Arial" w:eastAsia="MS Mincho" w:cs="Arial"/>
          <w:sz w:val="20"/>
          <w:szCs w:val="20"/>
        </w:rPr>
      </w:pPr>
      <w:r w:rsidRPr="177C4503">
        <w:rPr>
          <w:rFonts w:ascii="Arial" w:hAnsi="Arial" w:eastAsia="MS Mincho" w:cs="Arial"/>
          <w:b/>
          <w:bCs/>
          <w:sz w:val="20"/>
          <w:szCs w:val="20"/>
        </w:rPr>
        <w:t>Problem-Solving:</w:t>
      </w:r>
      <w:r w:rsidRPr="177C4503">
        <w:rPr>
          <w:rFonts w:ascii="Arial" w:hAnsi="Arial" w:eastAsia="MS Mincho" w:cs="Arial"/>
          <w:sz w:val="20"/>
          <w:szCs w:val="20"/>
        </w:rPr>
        <w:t xml:space="preserve"> Improved my debugging and logical reasoning skills by tackling complex challenges like adaptive scheduling and data syncing.</w:t>
      </w:r>
    </w:p>
    <w:p w:rsidR="177C4503" w:rsidP="177C4503" w:rsidRDefault="177C4503" w14:paraId="686D6400" w14:textId="330165AA">
      <w:pPr>
        <w:numPr>
          <w:ilvl w:val="1"/>
          <w:numId w:val="1"/>
        </w:numPr>
        <w:rPr>
          <w:rFonts w:ascii="Arial" w:hAnsi="Arial" w:eastAsia="MS Mincho" w:cs="Arial"/>
          <w:sz w:val="20"/>
          <w:szCs w:val="20"/>
        </w:rPr>
      </w:pPr>
      <w:r w:rsidRPr="177C4503">
        <w:rPr>
          <w:rFonts w:ascii="Arial" w:hAnsi="Arial" w:eastAsia="MS Mincho" w:cs="Arial"/>
          <w:b/>
          <w:bCs/>
          <w:sz w:val="20"/>
          <w:szCs w:val="20"/>
        </w:rPr>
        <w:t>Project Management:</w:t>
      </w:r>
      <w:r w:rsidRPr="177C4503">
        <w:rPr>
          <w:rFonts w:ascii="Arial" w:hAnsi="Arial" w:eastAsia="MS Mincho" w:cs="Arial"/>
          <w:sz w:val="20"/>
          <w:szCs w:val="20"/>
        </w:rPr>
        <w:t xml:space="preserve"> Experienced the Agile development lifecycle firsthand, delivering features in iterative sprints.</w:t>
      </w:r>
    </w:p>
    <w:p w:rsidRPr="00F91FA9" w:rsidR="00F91FA9" w:rsidP="00F91FA9" w:rsidRDefault="177C4503" w14:paraId="4C9C4180" w14:textId="68C3B6BD">
      <w:pPr>
        <w:pStyle w:val="Heading1"/>
        <w:rPr>
          <w:rFonts w:ascii="Arial" w:hAnsi="Arial" w:cs="Arial"/>
          <w:sz w:val="20"/>
          <w:szCs w:val="20"/>
        </w:rPr>
      </w:pPr>
      <w:r w:rsidRPr="177C4503">
        <w:rPr>
          <w:rFonts w:ascii="Arial" w:hAnsi="Arial" w:cs="Arial"/>
          <w:sz w:val="20"/>
          <w:szCs w:val="20"/>
        </w:rPr>
        <w:t>9. Testimonials from team</w:t>
      </w:r>
    </w:p>
    <w:p w:rsidR="177C4503" w:rsidP="177C4503" w:rsidRDefault="177C4503" w14:paraId="0F2CAE55" w14:textId="7E7558DA">
      <w:pPr>
        <w:rPr>
          <w:rFonts w:ascii="Arial" w:hAnsi="Arial" w:eastAsia="MS Mincho" w:cs="Arial"/>
          <w:sz w:val="20"/>
          <w:szCs w:val="20"/>
        </w:rPr>
      </w:pPr>
      <w:r w:rsidRPr="177C4503">
        <w:rPr>
          <w:rFonts w:ascii="Arial" w:hAnsi="Arial" w:eastAsia="MS Mincho" w:cs="Arial"/>
          <w:sz w:val="20"/>
          <w:szCs w:val="20"/>
        </w:rPr>
        <w:t>This internship was a deep dive into real-world backend development. Successfully building the system that powers the entire AI Tutor application, from parsing complex PDFs to generating intelligent quizzes, was incredibly rewarding. It was a great experience to see our APIs come to life through the front-end team's work.</w:t>
      </w:r>
    </w:p>
    <w:p w:rsidRPr="00F91FA9" w:rsidR="00665CB7" w:rsidRDefault="177C4503" w14:paraId="29727CB4" w14:textId="06371BAC">
      <w:pPr>
        <w:pStyle w:val="Heading1"/>
        <w:rPr>
          <w:rFonts w:ascii="Arial" w:hAnsi="Arial" w:cs="Arial"/>
          <w:sz w:val="20"/>
          <w:szCs w:val="20"/>
        </w:rPr>
      </w:pPr>
      <w:r w:rsidRPr="177C4503">
        <w:rPr>
          <w:rFonts w:ascii="Arial" w:hAnsi="Arial" w:cs="Arial"/>
          <w:sz w:val="20"/>
          <w:szCs w:val="20"/>
        </w:rPr>
        <w:t>10. Conclusion</w:t>
      </w:r>
    </w:p>
    <w:p w:rsidR="177C4503" w:rsidP="177C4503" w:rsidRDefault="177C4503" w14:paraId="5BFDA89E" w14:textId="5208471D">
      <w:pPr>
        <w:rPr>
          <w:rFonts w:ascii="Arial" w:hAnsi="Arial" w:eastAsia="MS Mincho" w:cs="Arial"/>
          <w:sz w:val="20"/>
          <w:szCs w:val="20"/>
        </w:rPr>
      </w:pPr>
      <w:r w:rsidRPr="177C4503">
        <w:rPr>
          <w:rFonts w:ascii="Arial" w:hAnsi="Arial" w:eastAsia="MS Mincho" w:cs="Arial"/>
          <w:sz w:val="20"/>
          <w:szCs w:val="20"/>
        </w:rPr>
        <w:t>This internship provided an invaluable opportunity to apply academic knowledge to a complex, end-to-end software project. Working on the backend of the AI Tutor allowed me to understand the architecture of data-driven web applications and the critical role of a robust server-side system. The experience solidified my career goal of becoming a backend engineer and provided me with a strong portfolio piece that demonstrates my skills in API development, database design, and AI integration.</w:t>
      </w:r>
    </w:p>
    <w:p w:rsidRPr="00F91FA9" w:rsidR="00665CB7" w:rsidRDefault="177C4503" w14:paraId="71AE6163" w14:textId="6463D5C5">
      <w:pPr>
        <w:pStyle w:val="Heading1"/>
        <w:rPr>
          <w:rFonts w:ascii="Arial" w:hAnsi="Arial" w:cs="Arial"/>
          <w:sz w:val="20"/>
          <w:szCs w:val="20"/>
        </w:rPr>
      </w:pPr>
      <w:r w:rsidRPr="177C4503">
        <w:rPr>
          <w:rFonts w:ascii="Arial" w:hAnsi="Arial" w:cs="Arial"/>
          <w:sz w:val="20"/>
          <w:szCs w:val="20"/>
        </w:rPr>
        <w:t>11. Acknowledgements</w:t>
      </w:r>
    </w:p>
    <w:p w:rsidR="177C4503" w:rsidP="177C4503" w:rsidRDefault="177C4503" w14:paraId="5297F92F" w14:textId="47F3BBBF">
      <w:pPr>
        <w:rPr>
          <w:rFonts w:ascii="Arial" w:hAnsi="Arial" w:eastAsia="MS Mincho" w:cs="Arial"/>
          <w:sz w:val="20"/>
          <w:szCs w:val="20"/>
        </w:rPr>
      </w:pPr>
      <w:r w:rsidRPr="177C4503">
        <w:rPr>
          <w:rFonts w:ascii="Arial" w:hAnsi="Arial" w:eastAsia="MS Mincho" w:cs="Arial"/>
          <w:sz w:val="20"/>
          <w:szCs w:val="20"/>
        </w:rPr>
        <w:t xml:space="preserve">I would like to express my sincere gratitude to </w:t>
      </w:r>
      <w:r w:rsidRPr="177C4503">
        <w:rPr>
          <w:rFonts w:ascii="Arial" w:hAnsi="Arial" w:eastAsia="MS Mincho" w:cs="Arial"/>
          <w:b/>
          <w:bCs/>
          <w:sz w:val="20"/>
          <w:szCs w:val="20"/>
        </w:rPr>
        <w:t>Infosys Springboard</w:t>
      </w:r>
      <w:r w:rsidRPr="177C4503">
        <w:rPr>
          <w:rFonts w:ascii="Arial" w:hAnsi="Arial" w:eastAsia="MS Mincho" w:cs="Arial"/>
          <w:sz w:val="20"/>
          <w:szCs w:val="20"/>
        </w:rPr>
        <w:t xml:space="preserve"> for providing this incredible internship opportunity. A special thanks to our mentor, </w:t>
      </w:r>
      <w:r w:rsidRPr="177C4503">
        <w:rPr>
          <w:rFonts w:ascii="Arial" w:hAnsi="Arial" w:eastAsia="MS Mincho" w:cs="Arial"/>
          <w:b/>
          <w:bCs/>
          <w:sz w:val="20"/>
          <w:szCs w:val="20"/>
        </w:rPr>
        <w:t xml:space="preserve">Revathi Venugari </w:t>
      </w:r>
      <w:r w:rsidRPr="177C4503">
        <w:rPr>
          <w:rFonts w:ascii="Arial" w:hAnsi="Arial" w:eastAsia="MS Mincho" w:cs="Arial"/>
          <w:sz w:val="20"/>
          <w:szCs w:val="20"/>
        </w:rPr>
        <w:t xml:space="preserve">mam, for their invaluable guidance, patience, and technical insights throughout the project. I am also thankful to our coordinator, </w:t>
      </w:r>
      <w:r w:rsidRPr="177C4503">
        <w:rPr>
          <w:rFonts w:ascii="Arial" w:hAnsi="Arial" w:eastAsia="MS Mincho" w:cs="Arial"/>
          <w:b/>
          <w:bCs/>
          <w:sz w:val="20"/>
          <w:szCs w:val="20"/>
        </w:rPr>
        <w:t xml:space="preserve">Pradyumna V </w:t>
      </w:r>
      <w:r w:rsidRPr="177C4503">
        <w:rPr>
          <w:rFonts w:ascii="Arial" w:hAnsi="Arial" w:eastAsia="MS Mincho" w:cs="Arial"/>
          <w:sz w:val="20"/>
          <w:szCs w:val="20"/>
        </w:rPr>
        <w:t>sir, for their constant support and for ensuring a smooth and well-organized internship experience. Finally, I want to thank my teammates, both frontend and backend, for their collaboration and support, which made this journey both educational and enjoyable.</w:t>
      </w:r>
    </w:p>
    <w:sectPr w:rsidR="177C4503" w:rsidSect="00034616">
      <w:headerReference w:type="default" r:id="rId12"/>
      <w:footerReference w:type="default" r:id="rId13"/>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07EF" w:rsidP="00D41A2D" w:rsidRDefault="008607EF" w14:paraId="6DF29C28" w14:textId="77777777">
      <w:pPr>
        <w:spacing w:after="0" w:line="240" w:lineRule="auto"/>
      </w:pPr>
      <w:r>
        <w:separator/>
      </w:r>
    </w:p>
  </w:endnote>
  <w:endnote w:type="continuationSeparator" w:id="0">
    <w:p w:rsidR="008607EF" w:rsidP="00D41A2D" w:rsidRDefault="008607EF" w14:paraId="1591757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3E2D" w:rsidRDefault="00923E2D" w14:paraId="62FDC0C8" w14:textId="77777777">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rsidR="00923E2D" w:rsidRDefault="00923E2D" w14:paraId="14D4C39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07EF" w:rsidP="00D41A2D" w:rsidRDefault="008607EF" w14:paraId="11B2522E" w14:textId="77777777">
      <w:pPr>
        <w:spacing w:after="0" w:line="240" w:lineRule="auto"/>
      </w:pPr>
      <w:r>
        <w:separator/>
      </w:r>
    </w:p>
  </w:footnote>
  <w:footnote w:type="continuationSeparator" w:id="0">
    <w:p w:rsidR="008607EF" w:rsidP="00D41A2D" w:rsidRDefault="008607EF" w14:paraId="12FB40D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D41A2D" w:rsidP="001E47D9" w:rsidRDefault="00D41A2D" w14:paraId="2A81C559" w14:textId="5CC28C0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rsidR="00D41A2D" w:rsidRDefault="00D41A2D" w14:paraId="06B0FD3A"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JmootapTtBiMxD" int2:id="gCpQlxlG">
      <int2:state int2:value="Rejected" int2:type="spell"/>
    </int2:textHash>
    <int2:textHash int2:hashCode="oDOlKLYD/tRvhh" int2:id="LLT0N0dg">
      <int2:state int2:value="Rejected" int2:type="spell"/>
    </int2:textHash>
    <int2:textHash int2:hashCode="Qa6ZEwik/JDg05" int2:id="yORI2R7w">
      <int2:state int2:value="Rejected" int2:type="spell"/>
    </int2:textHash>
    <int2:textHash int2:hashCode="BVWNnScw8kHxrz" int2:id="bxFVc2Vp">
      <int2:state int2:value="Rejected" int2:type="spell"/>
    </int2:textHash>
    <int2:bookmark int2:bookmarkName="_Int_3MkBskKj" int2:invalidationBookmarkName="" int2:hashCode="u3Oqr6FZblQl3F" int2:id="hBLZ7MpX">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442124"/>
    <w:multiLevelType w:val="hybridMultilevel"/>
    <w:tmpl w:val="FFFFFFFF"/>
    <w:lvl w:ilvl="0" w:tplc="1D161AD4">
      <w:start w:val="1"/>
      <w:numFmt w:val="bullet"/>
      <w:lvlText w:val=""/>
      <w:lvlJc w:val="left"/>
      <w:pPr>
        <w:ind w:left="720" w:hanging="360"/>
      </w:pPr>
      <w:rPr>
        <w:rFonts w:hint="default" w:ascii="Symbol" w:hAnsi="Symbol"/>
      </w:rPr>
    </w:lvl>
    <w:lvl w:ilvl="1" w:tplc="7AFA56E0">
      <w:start w:val="1"/>
      <w:numFmt w:val="bullet"/>
      <w:lvlText w:val="o"/>
      <w:lvlJc w:val="left"/>
      <w:pPr>
        <w:ind w:left="1440" w:hanging="360"/>
      </w:pPr>
      <w:rPr>
        <w:rFonts w:hint="default" w:ascii="Courier New" w:hAnsi="Courier New"/>
      </w:rPr>
    </w:lvl>
    <w:lvl w:ilvl="2" w:tplc="1FD6B250">
      <w:start w:val="1"/>
      <w:numFmt w:val="bullet"/>
      <w:lvlText w:val=""/>
      <w:lvlJc w:val="left"/>
      <w:pPr>
        <w:ind w:left="2160" w:hanging="360"/>
      </w:pPr>
      <w:rPr>
        <w:rFonts w:hint="default" w:ascii="Wingdings" w:hAnsi="Wingdings"/>
      </w:rPr>
    </w:lvl>
    <w:lvl w:ilvl="3" w:tplc="57467F70">
      <w:start w:val="1"/>
      <w:numFmt w:val="bullet"/>
      <w:lvlText w:val=""/>
      <w:lvlJc w:val="left"/>
      <w:pPr>
        <w:ind w:left="2880" w:hanging="360"/>
      </w:pPr>
      <w:rPr>
        <w:rFonts w:hint="default" w:ascii="Symbol" w:hAnsi="Symbol"/>
      </w:rPr>
    </w:lvl>
    <w:lvl w:ilvl="4" w:tplc="87E25F4C">
      <w:start w:val="1"/>
      <w:numFmt w:val="bullet"/>
      <w:lvlText w:val="o"/>
      <w:lvlJc w:val="left"/>
      <w:pPr>
        <w:ind w:left="3600" w:hanging="360"/>
      </w:pPr>
      <w:rPr>
        <w:rFonts w:hint="default" w:ascii="Courier New" w:hAnsi="Courier New"/>
      </w:rPr>
    </w:lvl>
    <w:lvl w:ilvl="5" w:tplc="556A5B2A">
      <w:start w:val="1"/>
      <w:numFmt w:val="bullet"/>
      <w:lvlText w:val=""/>
      <w:lvlJc w:val="left"/>
      <w:pPr>
        <w:ind w:left="4320" w:hanging="360"/>
      </w:pPr>
      <w:rPr>
        <w:rFonts w:hint="default" w:ascii="Wingdings" w:hAnsi="Wingdings"/>
      </w:rPr>
    </w:lvl>
    <w:lvl w:ilvl="6" w:tplc="CB5E80C4">
      <w:start w:val="1"/>
      <w:numFmt w:val="bullet"/>
      <w:lvlText w:val=""/>
      <w:lvlJc w:val="left"/>
      <w:pPr>
        <w:ind w:left="5040" w:hanging="360"/>
      </w:pPr>
      <w:rPr>
        <w:rFonts w:hint="default" w:ascii="Symbol" w:hAnsi="Symbol"/>
      </w:rPr>
    </w:lvl>
    <w:lvl w:ilvl="7" w:tplc="5A783ACC">
      <w:start w:val="1"/>
      <w:numFmt w:val="bullet"/>
      <w:lvlText w:val="o"/>
      <w:lvlJc w:val="left"/>
      <w:pPr>
        <w:ind w:left="5760" w:hanging="360"/>
      </w:pPr>
      <w:rPr>
        <w:rFonts w:hint="default" w:ascii="Courier New" w:hAnsi="Courier New"/>
      </w:rPr>
    </w:lvl>
    <w:lvl w:ilvl="8" w:tplc="03C88394">
      <w:start w:val="1"/>
      <w:numFmt w:val="bullet"/>
      <w:lvlText w:val=""/>
      <w:lvlJc w:val="left"/>
      <w:pPr>
        <w:ind w:left="6480" w:hanging="360"/>
      </w:pPr>
      <w:rPr>
        <w:rFonts w:hint="default" w:ascii="Wingdings" w:hAnsi="Wingdings"/>
      </w:rPr>
    </w:lvl>
  </w:abstractNum>
  <w:abstractNum w:abstractNumId="10" w15:restartNumberingAfterBreak="0">
    <w:nsid w:val="0FF456CF"/>
    <w:multiLevelType w:val="hybridMultilevel"/>
    <w:tmpl w:val="FFFFFFFF"/>
    <w:lvl w:ilvl="0" w:tplc="6B227484">
      <w:start w:val="1"/>
      <w:numFmt w:val="bullet"/>
      <w:lvlText w:val=""/>
      <w:lvlJc w:val="left"/>
      <w:pPr>
        <w:ind w:left="720" w:hanging="360"/>
      </w:pPr>
      <w:rPr>
        <w:rFonts w:hint="default" w:ascii="Symbol" w:hAnsi="Symbol"/>
      </w:rPr>
    </w:lvl>
    <w:lvl w:ilvl="1" w:tplc="90A6942C">
      <w:start w:val="1"/>
      <w:numFmt w:val="bullet"/>
      <w:lvlText w:val="o"/>
      <w:lvlJc w:val="left"/>
      <w:pPr>
        <w:ind w:left="1440" w:hanging="360"/>
      </w:pPr>
      <w:rPr>
        <w:rFonts w:hint="default" w:ascii="Courier New" w:hAnsi="Courier New"/>
      </w:rPr>
    </w:lvl>
    <w:lvl w:ilvl="2" w:tplc="C374E20E">
      <w:start w:val="1"/>
      <w:numFmt w:val="bullet"/>
      <w:lvlText w:val=""/>
      <w:lvlJc w:val="left"/>
      <w:pPr>
        <w:ind w:left="2160" w:hanging="360"/>
      </w:pPr>
      <w:rPr>
        <w:rFonts w:hint="default" w:ascii="Wingdings" w:hAnsi="Wingdings"/>
      </w:rPr>
    </w:lvl>
    <w:lvl w:ilvl="3" w:tplc="D99E2A26">
      <w:start w:val="1"/>
      <w:numFmt w:val="bullet"/>
      <w:lvlText w:val=""/>
      <w:lvlJc w:val="left"/>
      <w:pPr>
        <w:ind w:left="2880" w:hanging="360"/>
      </w:pPr>
      <w:rPr>
        <w:rFonts w:hint="default" w:ascii="Symbol" w:hAnsi="Symbol"/>
      </w:rPr>
    </w:lvl>
    <w:lvl w:ilvl="4" w:tplc="773A743E">
      <w:start w:val="1"/>
      <w:numFmt w:val="bullet"/>
      <w:lvlText w:val="o"/>
      <w:lvlJc w:val="left"/>
      <w:pPr>
        <w:ind w:left="3600" w:hanging="360"/>
      </w:pPr>
      <w:rPr>
        <w:rFonts w:hint="default" w:ascii="Courier New" w:hAnsi="Courier New"/>
      </w:rPr>
    </w:lvl>
    <w:lvl w:ilvl="5" w:tplc="0B806AB8">
      <w:start w:val="1"/>
      <w:numFmt w:val="bullet"/>
      <w:lvlText w:val=""/>
      <w:lvlJc w:val="left"/>
      <w:pPr>
        <w:ind w:left="4320" w:hanging="360"/>
      </w:pPr>
      <w:rPr>
        <w:rFonts w:hint="default" w:ascii="Wingdings" w:hAnsi="Wingdings"/>
      </w:rPr>
    </w:lvl>
    <w:lvl w:ilvl="6" w:tplc="9B3613AA">
      <w:start w:val="1"/>
      <w:numFmt w:val="bullet"/>
      <w:lvlText w:val=""/>
      <w:lvlJc w:val="left"/>
      <w:pPr>
        <w:ind w:left="5040" w:hanging="360"/>
      </w:pPr>
      <w:rPr>
        <w:rFonts w:hint="default" w:ascii="Symbol" w:hAnsi="Symbol"/>
      </w:rPr>
    </w:lvl>
    <w:lvl w:ilvl="7" w:tplc="AEBACBF4">
      <w:start w:val="1"/>
      <w:numFmt w:val="bullet"/>
      <w:lvlText w:val="o"/>
      <w:lvlJc w:val="left"/>
      <w:pPr>
        <w:ind w:left="5760" w:hanging="360"/>
      </w:pPr>
      <w:rPr>
        <w:rFonts w:hint="default" w:ascii="Courier New" w:hAnsi="Courier New"/>
      </w:rPr>
    </w:lvl>
    <w:lvl w:ilvl="8" w:tplc="C3FC1CF2">
      <w:start w:val="1"/>
      <w:numFmt w:val="bullet"/>
      <w:lvlText w:val=""/>
      <w:lvlJc w:val="left"/>
      <w:pPr>
        <w:ind w:left="6480" w:hanging="360"/>
      </w:pPr>
      <w:rPr>
        <w:rFonts w:hint="default" w:ascii="Wingdings" w:hAnsi="Wingdings"/>
      </w:rPr>
    </w:lvl>
  </w:abstractNum>
  <w:abstractNum w:abstractNumId="11" w15:restartNumberingAfterBreak="0">
    <w:nsid w:val="227B3C54"/>
    <w:multiLevelType w:val="hybridMultilevel"/>
    <w:tmpl w:val="FFFFFFFF"/>
    <w:lvl w:ilvl="0" w:tplc="A8ECEFDE">
      <w:start w:val="1"/>
      <w:numFmt w:val="bullet"/>
      <w:lvlText w:val=""/>
      <w:lvlJc w:val="left"/>
      <w:pPr>
        <w:ind w:left="720" w:hanging="360"/>
      </w:pPr>
      <w:rPr>
        <w:rFonts w:hint="default" w:ascii="Symbol" w:hAnsi="Symbol"/>
      </w:rPr>
    </w:lvl>
    <w:lvl w:ilvl="1" w:tplc="D4322DDA">
      <w:start w:val="1"/>
      <w:numFmt w:val="bullet"/>
      <w:lvlText w:val="o"/>
      <w:lvlJc w:val="left"/>
      <w:pPr>
        <w:ind w:left="1440" w:hanging="360"/>
      </w:pPr>
      <w:rPr>
        <w:rFonts w:hint="default" w:ascii="Courier New" w:hAnsi="Courier New"/>
      </w:rPr>
    </w:lvl>
    <w:lvl w:ilvl="2" w:tplc="6F2C6B56">
      <w:start w:val="1"/>
      <w:numFmt w:val="bullet"/>
      <w:lvlText w:val=""/>
      <w:lvlJc w:val="left"/>
      <w:pPr>
        <w:ind w:left="2160" w:hanging="360"/>
      </w:pPr>
      <w:rPr>
        <w:rFonts w:hint="default" w:ascii="Wingdings" w:hAnsi="Wingdings"/>
      </w:rPr>
    </w:lvl>
    <w:lvl w:ilvl="3" w:tplc="21181F2E">
      <w:start w:val="1"/>
      <w:numFmt w:val="bullet"/>
      <w:lvlText w:val=""/>
      <w:lvlJc w:val="left"/>
      <w:pPr>
        <w:ind w:left="2880" w:hanging="360"/>
      </w:pPr>
      <w:rPr>
        <w:rFonts w:hint="default" w:ascii="Symbol" w:hAnsi="Symbol"/>
      </w:rPr>
    </w:lvl>
    <w:lvl w:ilvl="4" w:tplc="9CCCB392">
      <w:start w:val="1"/>
      <w:numFmt w:val="bullet"/>
      <w:lvlText w:val="o"/>
      <w:lvlJc w:val="left"/>
      <w:pPr>
        <w:ind w:left="3600" w:hanging="360"/>
      </w:pPr>
      <w:rPr>
        <w:rFonts w:hint="default" w:ascii="Courier New" w:hAnsi="Courier New"/>
      </w:rPr>
    </w:lvl>
    <w:lvl w:ilvl="5" w:tplc="5E72C574">
      <w:start w:val="1"/>
      <w:numFmt w:val="bullet"/>
      <w:lvlText w:val=""/>
      <w:lvlJc w:val="left"/>
      <w:pPr>
        <w:ind w:left="4320" w:hanging="360"/>
      </w:pPr>
      <w:rPr>
        <w:rFonts w:hint="default" w:ascii="Wingdings" w:hAnsi="Wingdings"/>
      </w:rPr>
    </w:lvl>
    <w:lvl w:ilvl="6" w:tplc="971A6D48">
      <w:start w:val="1"/>
      <w:numFmt w:val="bullet"/>
      <w:lvlText w:val=""/>
      <w:lvlJc w:val="left"/>
      <w:pPr>
        <w:ind w:left="5040" w:hanging="360"/>
      </w:pPr>
      <w:rPr>
        <w:rFonts w:hint="default" w:ascii="Symbol" w:hAnsi="Symbol"/>
      </w:rPr>
    </w:lvl>
    <w:lvl w:ilvl="7" w:tplc="EF3A1A3A">
      <w:start w:val="1"/>
      <w:numFmt w:val="bullet"/>
      <w:lvlText w:val="o"/>
      <w:lvlJc w:val="left"/>
      <w:pPr>
        <w:ind w:left="5760" w:hanging="360"/>
      </w:pPr>
      <w:rPr>
        <w:rFonts w:hint="default" w:ascii="Courier New" w:hAnsi="Courier New"/>
      </w:rPr>
    </w:lvl>
    <w:lvl w:ilvl="8" w:tplc="7D94012A">
      <w:start w:val="1"/>
      <w:numFmt w:val="bullet"/>
      <w:lvlText w:val=""/>
      <w:lvlJc w:val="left"/>
      <w:pPr>
        <w:ind w:left="6480" w:hanging="360"/>
      </w:pPr>
      <w:rPr>
        <w:rFonts w:hint="default" w:ascii="Wingdings" w:hAnsi="Wingdings"/>
      </w:rPr>
    </w:lvl>
  </w:abstractNum>
  <w:abstractNum w:abstractNumId="12" w15:restartNumberingAfterBreak="0">
    <w:nsid w:val="31745907"/>
    <w:multiLevelType w:val="hybridMultilevel"/>
    <w:tmpl w:val="FFFFFFFF"/>
    <w:lvl w:ilvl="0" w:tplc="0BA87AD0">
      <w:start w:val="1"/>
      <w:numFmt w:val="decimal"/>
      <w:lvlText w:val="%1."/>
      <w:lvlJc w:val="left"/>
      <w:pPr>
        <w:ind w:left="720" w:hanging="360"/>
      </w:pPr>
    </w:lvl>
    <w:lvl w:ilvl="1" w:tplc="0B728B42">
      <w:start w:val="1"/>
      <w:numFmt w:val="lowerLetter"/>
      <w:lvlText w:val="%2."/>
      <w:lvlJc w:val="left"/>
      <w:pPr>
        <w:ind w:left="1440" w:hanging="360"/>
      </w:pPr>
    </w:lvl>
    <w:lvl w:ilvl="2" w:tplc="C8DE9CB0">
      <w:start w:val="1"/>
      <w:numFmt w:val="lowerRoman"/>
      <w:lvlText w:val="%3."/>
      <w:lvlJc w:val="right"/>
      <w:pPr>
        <w:ind w:left="2160" w:hanging="180"/>
      </w:pPr>
    </w:lvl>
    <w:lvl w:ilvl="3" w:tplc="B1C4268C">
      <w:start w:val="1"/>
      <w:numFmt w:val="decimal"/>
      <w:lvlText w:val="%4."/>
      <w:lvlJc w:val="left"/>
      <w:pPr>
        <w:ind w:left="2880" w:hanging="360"/>
      </w:pPr>
    </w:lvl>
    <w:lvl w:ilvl="4" w:tplc="419A073E">
      <w:start w:val="1"/>
      <w:numFmt w:val="lowerLetter"/>
      <w:lvlText w:val="%5."/>
      <w:lvlJc w:val="left"/>
      <w:pPr>
        <w:ind w:left="3600" w:hanging="360"/>
      </w:pPr>
    </w:lvl>
    <w:lvl w:ilvl="5" w:tplc="17068326">
      <w:start w:val="1"/>
      <w:numFmt w:val="lowerRoman"/>
      <w:lvlText w:val="%6."/>
      <w:lvlJc w:val="right"/>
      <w:pPr>
        <w:ind w:left="4320" w:hanging="180"/>
      </w:pPr>
    </w:lvl>
    <w:lvl w:ilvl="6" w:tplc="C18A83CC">
      <w:start w:val="1"/>
      <w:numFmt w:val="decimal"/>
      <w:lvlText w:val="%7."/>
      <w:lvlJc w:val="left"/>
      <w:pPr>
        <w:ind w:left="5040" w:hanging="360"/>
      </w:pPr>
    </w:lvl>
    <w:lvl w:ilvl="7" w:tplc="B854E99A">
      <w:start w:val="1"/>
      <w:numFmt w:val="lowerLetter"/>
      <w:lvlText w:val="%8."/>
      <w:lvlJc w:val="left"/>
      <w:pPr>
        <w:ind w:left="5760" w:hanging="360"/>
      </w:pPr>
    </w:lvl>
    <w:lvl w:ilvl="8" w:tplc="7F74F0FE">
      <w:start w:val="1"/>
      <w:numFmt w:val="lowerRoman"/>
      <w:lvlText w:val="%9."/>
      <w:lvlJc w:val="right"/>
      <w:pPr>
        <w:ind w:left="6480" w:hanging="180"/>
      </w:pPr>
    </w:lvl>
  </w:abstractNum>
  <w:num w:numId="1" w16cid:durableId="358512842">
    <w:abstractNumId w:val="9"/>
  </w:num>
  <w:num w:numId="2" w16cid:durableId="706490684">
    <w:abstractNumId w:val="10"/>
  </w:num>
  <w:num w:numId="3" w16cid:durableId="1328634578">
    <w:abstractNumId w:val="12"/>
  </w:num>
  <w:num w:numId="4" w16cid:durableId="1864318957">
    <w:abstractNumId w:val="11"/>
  </w:num>
  <w:num w:numId="5" w16cid:durableId="1147471650">
    <w:abstractNumId w:val="8"/>
  </w:num>
  <w:num w:numId="6" w16cid:durableId="1073820836">
    <w:abstractNumId w:val="6"/>
  </w:num>
  <w:num w:numId="7" w16cid:durableId="1705403600">
    <w:abstractNumId w:val="5"/>
  </w:num>
  <w:num w:numId="8" w16cid:durableId="689992773">
    <w:abstractNumId w:val="4"/>
  </w:num>
  <w:num w:numId="9" w16cid:durableId="1304581478">
    <w:abstractNumId w:val="7"/>
  </w:num>
  <w:num w:numId="10" w16cid:durableId="420955659">
    <w:abstractNumId w:val="3"/>
  </w:num>
  <w:num w:numId="11" w16cid:durableId="1481339159">
    <w:abstractNumId w:val="2"/>
  </w:num>
  <w:num w:numId="12" w16cid:durableId="944653876">
    <w:abstractNumId w:val="1"/>
  </w:num>
  <w:num w:numId="13" w16cid:durableId="125239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8E4"/>
    <w:rsid w:val="001E47D9"/>
    <w:rsid w:val="0029639D"/>
    <w:rsid w:val="00326F90"/>
    <w:rsid w:val="00665CB7"/>
    <w:rsid w:val="00730AF5"/>
    <w:rsid w:val="00792907"/>
    <w:rsid w:val="008607EF"/>
    <w:rsid w:val="00896A7E"/>
    <w:rsid w:val="00923E2D"/>
    <w:rsid w:val="00A6712F"/>
    <w:rsid w:val="00AA1D8D"/>
    <w:rsid w:val="00B47730"/>
    <w:rsid w:val="00B90F1D"/>
    <w:rsid w:val="00CB0664"/>
    <w:rsid w:val="00D41A2D"/>
    <w:rsid w:val="00E3320F"/>
    <w:rsid w:val="00EB0369"/>
    <w:rsid w:val="00EC4854"/>
    <w:rsid w:val="00F91FA9"/>
    <w:rsid w:val="00FC693F"/>
    <w:rsid w:val="02E606C1"/>
    <w:rsid w:val="0D5042CB"/>
    <w:rsid w:val="0F46153C"/>
    <w:rsid w:val="0FB54769"/>
    <w:rsid w:val="177C4503"/>
    <w:rsid w:val="26AFD895"/>
    <w:rsid w:val="2B60740D"/>
    <w:rsid w:val="2DBF9406"/>
    <w:rsid w:val="3B2324AA"/>
    <w:rsid w:val="42F6D98D"/>
    <w:rsid w:val="43B1A03D"/>
    <w:rsid w:val="4AADC7BF"/>
    <w:rsid w:val="5886E693"/>
    <w:rsid w:val="5A1DD275"/>
    <w:rsid w:val="5C69AC0C"/>
    <w:rsid w:val="6F4333DE"/>
    <w:rsid w:val="72C9E1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Ganapaneni Chaitra Sai Chakravarthi - [CB.EN.U4CSE22514]</lastModifiedBy>
  <revision>11</revision>
  <dcterms:created xsi:type="dcterms:W3CDTF">2025-10-08T16:46:00.0000000Z</dcterms:created>
  <dcterms:modified xsi:type="dcterms:W3CDTF">2025-10-08T16:52:14.5333841Z</dcterms:modified>
  <category/>
</coreProperties>
</file>